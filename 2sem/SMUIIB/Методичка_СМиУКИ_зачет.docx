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МЕТОДИЧКА ПО ДИСЦИПЛИНЕ «СИСТЕМЫ МОНИТОРИНГА И УПРАВЛЕНИЯ ИНЦИДЕНТАМИ ИНФОРМАЦИОННОЙ БЕЗОПАСНОСТИ» (СМиУКИ / СМиУИИБ)</w:t>
      </w:r>
    </w:p>
    <w:p>
      <w:r>
        <w:t>Полное практическое пособие для подготовки к зачёту с нуля: вводная теория, развёрнутые ответы на все 28 вопросов и краткие шпаргалки для повторения.</w:t>
      </w:r>
    </w:p>
    <w:p>
      <w:pPr>
        <w:pStyle w:val="Heading2"/>
      </w:pPr>
      <w:r>
        <w:t>Как пользоваться этой методичкой</w:t>
      </w:r>
    </w:p>
    <w:p>
      <w:r>
        <w:t xml:space="preserve">Документ состоит из трёх частей. </w:t>
      </w:r>
      <w:r>
        <w:rPr>
          <w:b/>
        </w:rPr>
        <w:t>Часть I «Теория»</w:t>
      </w:r>
      <w:r>
        <w:t xml:space="preserve"> — это фундамент: она вводит вас в предмет, объясняет базовые понятия, логику дисциплины и связи между темами. Прочитайте её первой, даже если знаний почти нет: после неё все вопросы будут восприниматься осмысленно, а не как набор разрозненных терминов. </w:t>
      </w:r>
      <w:r>
        <w:rPr>
          <w:b/>
        </w:rPr>
        <w:t>Часть II «Развёрнутые ответы»</w:t>
      </w:r>
      <w:r>
        <w:t xml:space="preserve"> — это полные ответы на каждый из 28 вопросов; они написаны «от простого к сложному», их можно читать, пересказывать своими словами и при необходимости использовать как опору на зачёте. </w:t>
      </w:r>
      <w:r>
        <w:rPr>
          <w:b/>
        </w:rPr>
        <w:t>Часть III «Краткое саммари»</w:t>
      </w:r>
      <w:r>
        <w:t xml:space="preserve"> — это сжатые шпаргалки по каждому вопросу: их удобно перечитать вечером перед сном или утром перед зачётом, чтобы быстро освежить и закрепить материал.</w:t>
      </w:r>
    </w:p>
    <w:p>
      <w:r>
        <w:t xml:space="preserve">Совет по запоминанию: сначала поймите </w:t>
      </w:r>
      <w:r>
        <w:rPr>
          <w:b/>
        </w:rPr>
        <w:t>логику</w:t>
      </w:r>
      <w:r>
        <w:t xml:space="preserve"> (зачем нужна тема, какую проблему решает), затем заучивайте </w:t>
      </w:r>
      <w:r>
        <w:rPr>
          <w:b/>
        </w:rPr>
        <w:t>термины и аббревиатуры</w:t>
      </w:r>
      <w:r>
        <w:t>. В этой дисциплине очень много англоязычных сокращений (SIEM, SOAR, XDR, IDS/IPS, IoC, APT, ГосСОПКА) — выпишите их на отдельный лист и повторяйте, потому что преподаватель почти наверняка будет спрашивать расшифровку и отличия похожих систем друг от друга.</w:t>
      </w:r>
    </w:p>
    <w:p>
      <w:pPr>
        <w:pStyle w:val="Heading1"/>
      </w:pPr>
      <w:r>
        <w:t>ЧАСТЬ I. ТЕОРИЯ: ВВЕДЕНИЕ В ПРЕДМЕТ</w:t>
      </w:r>
    </w:p>
    <w:p>
      <w:pPr>
        <w:pStyle w:val="Heading2"/>
      </w:pPr>
      <w:r>
        <w:t>1. О чём вообще эта дисциплина и зачем она нужна</w:t>
      </w:r>
    </w:p>
    <w:p>
      <w:r>
        <w:t xml:space="preserve">Любая современная организация — банк, завод, больница, госорган — работает на информационных системах: серверах, рабочих станциях, сетевом оборудовании, базах данных. Эти системы постоянно атакуют: по оценке Cybersecurity Ventures мировой ущерб от киберпреступности измеряется десятками триллионов долларов в год и продолжает расти. Поставить «стену» (антивирус и межсетевой экран) и считать себя защищённым уже недостаточно: атаки стали сложными, многоэтапными и скрытными. Поэтому защита строится по принципу </w:t>
      </w:r>
      <w:r>
        <w:rPr>
          <w:b/>
        </w:rPr>
        <w:t>«предполагай взлом» (assume breach)</w:t>
      </w:r>
      <w:r>
        <w:t xml:space="preserve">: исходим из того, что рано или поздно злоумышленник проникнет внутрь, и значит нужно уметь </w:t>
      </w:r>
      <w:r>
        <w:rPr>
          <w:b/>
        </w:rPr>
        <w:t>вовремя это заметить и быстро отреагировать</w:t>
      </w:r>
      <w:r>
        <w:t>.</w:t>
      </w:r>
    </w:p>
    <w:p>
      <w:r>
        <w:t>Именно об этом дисциплина. Она делится на две тесно связанные половины, зашитые прямо в её название:</w:t>
      </w:r>
    </w:p>
    <w:p>
      <w:pPr>
        <w:pStyle w:val="ListBullet"/>
      </w:pPr>
      <w:r>
        <w:rPr>
          <w:b/>
        </w:rPr>
        <w:t>Мониторинг ИБ</w:t>
      </w:r>
      <w:r>
        <w:t xml:space="preserve"> — это «глаза и уши» системы защиты: постоянное наблюдение за событиями безопасности, чтобы обнаруживать нарушения, угрозы и уязвимости. Мониторинг отвечает на вопрос «</w:t>
      </w:r>
      <w:r>
        <w:rPr>
          <w:b/>
        </w:rPr>
        <w:t>что происходит и не происходит ли что-то плохое прямо сейчас?</w:t>
      </w:r>
      <w:r>
        <w:t>».</w:t>
      </w:r>
    </w:p>
    <w:p>
      <w:pPr>
        <w:pStyle w:val="ListBullet"/>
      </w:pPr>
      <w:r>
        <w:rPr>
          <w:b/>
        </w:rPr>
        <w:t>Управление инцидентами (incident management / response)</w:t>
      </w:r>
      <w:r>
        <w:t xml:space="preserve"> — это то, что делают, когда плохое уже обнаружено: организованный процесс обнаружения, реагирования, ликвидации последствий и извлечения уроков. Управление инцидентами отвечает на вопрос «</w:t>
      </w:r>
      <w:r>
        <w:rPr>
          <w:b/>
        </w:rPr>
        <w:t>обнаружили атаку — что теперь делать, по шагам?</w:t>
      </w:r>
      <w:r>
        <w:t>».</w:t>
      </w:r>
    </w:p>
    <w:p>
      <w:r>
        <w:t>Грубая аналогия: мониторинг — это система видеонаблюдения и сигнализация в здании; управление инцидентами — это регламент действий охраны и сотрудников, когда сигнализация сработала (кто звонит, кто перекрывает выходы, кто пишет рапорт, как потом меняют замки, чтобы это не повторилось).</w:t>
      </w:r>
    </w:p>
    <w:p>
      <w:pPr>
        <w:pStyle w:val="Heading2"/>
      </w:pPr>
      <w:r>
        <w:t>2. Ключевая «пирамида» понятий: событие → уязвимость/угроза → атака → инцидент</w:t>
      </w:r>
    </w:p>
    <w:p>
      <w:r>
        <w:t>Это самая важная цепочка во всей дисциплине. Если вы её поймёте, половина вопросов «раскроется» сама собой.</w:t>
      </w:r>
    </w:p>
    <w:p>
      <w:pPr>
        <w:pStyle w:val="ListBullet"/>
      </w:pPr>
      <w:r>
        <w:rPr>
          <w:b/>
        </w:rPr>
        <w:t>Событие безопасности</w:t>
      </w:r>
      <w:r>
        <w:t xml:space="preserve"> — любое зафиксированное состояние системы или сети, которое </w:t>
      </w:r>
      <w:r>
        <w:rPr>
          <w:b/>
        </w:rPr>
        <w:t>может</w:t>
      </w:r>
      <w:r>
        <w:t xml:space="preserve"> быть значимо для безопасности: вход пользователя, неудачная попытка входа, запуск программы, открытие сетевого соединения, срабатывание антивируса. Событий — миллионы в день, и большинство из них совершенно безобидны. Событие — это ещё </w:t>
      </w:r>
      <w:r>
        <w:rPr>
          <w:b/>
        </w:rPr>
        <w:t>не</w:t>
      </w:r>
      <w:r>
        <w:t xml:space="preserve"> проблема, это просто «факт, записанный в журнал».</w:t>
      </w:r>
    </w:p>
    <w:p>
      <w:pPr>
        <w:pStyle w:val="ListBullet"/>
      </w:pPr>
      <w:r>
        <w:rPr>
          <w:b/>
        </w:rPr>
        <w:t>Уязвимость</w:t>
      </w:r>
      <w:r>
        <w:t xml:space="preserve"> — недостаток (слабость) системы, который создаёт условия для реализации угрозы. Например, непропатченная программа, слабый пароль, открытый наружу порт. Уязвимость — это «незапертая дверь».</w:t>
      </w:r>
    </w:p>
    <w:p>
      <w:pPr>
        <w:pStyle w:val="ListBullet"/>
      </w:pPr>
      <w:r>
        <w:rPr>
          <w:b/>
        </w:rPr>
        <w:t>Угроза</w:t>
      </w:r>
      <w:r>
        <w:t xml:space="preserve"> — совокупность условий и факторов, создающих потенциальную или реальную опасность нарушения безопасности. Угроза — это «существование вора, который может войти в незапертую дверь».</w:t>
      </w:r>
    </w:p>
    <w:p>
      <w:pPr>
        <w:pStyle w:val="ListBullet"/>
      </w:pPr>
      <w:r>
        <w:rPr>
          <w:b/>
        </w:rPr>
        <w:t>Компьютерная атака</w:t>
      </w:r>
      <w:r>
        <w:t xml:space="preserve"> — целенаправленное вредоносное (противоправное) воздействие на информационные ресурсы с использованием программных/программно-аппаратных средств. Атака — это «вор реально подошёл к двери и дёргает ручку».</w:t>
      </w:r>
    </w:p>
    <w:p>
      <w:pPr>
        <w:pStyle w:val="ListBullet"/>
      </w:pPr>
      <w:r>
        <w:rPr>
          <w:b/>
        </w:rPr>
        <w:t>Компьютерный инцидент</w:t>
      </w:r>
      <w:r>
        <w:t xml:space="preserve"> — факт нарушения и (или) прекращения работы объекта или нарушения безопасности обрабатываемой информации, в том числе произошедший в результате компьютерной атаки. Инцидент — это «вор вошёл и что-то украл или сломал», то есть </w:t>
      </w:r>
      <w:r>
        <w:rPr>
          <w:b/>
        </w:rPr>
        <w:t>состоявшееся</w:t>
      </w:r>
      <w:r>
        <w:t xml:space="preserve"> нарушение.</w:t>
      </w:r>
    </w:p>
    <w:p>
      <w:r>
        <w:t xml:space="preserve">Связь простыми словами: </w:t>
      </w:r>
      <w:r>
        <w:rPr>
          <w:b/>
        </w:rPr>
        <w:t>угроза эксплуатирует уязвимость через атаку, и если атака удалась — возникает инцидент</w:t>
      </w:r>
      <w:r>
        <w:t>. Задача мониторинга — увидеть в потоке миллионов событий те немногие, которые складываются в признаки атаки и инцидента. Задача управления инцидентами — правильно отработать инцидент.</w:t>
      </w:r>
    </w:p>
    <w:p>
      <w:pPr>
        <w:pStyle w:val="Heading2"/>
      </w:pPr>
      <w:r>
        <w:t>3. Почему нельзя просто «смотреть в логи» — проблема объёма и контекста</w:t>
      </w:r>
    </w:p>
    <w:p>
      <w:r>
        <w:t xml:space="preserve">Каждый сервер, межсетевой экран, антивирус и приложение пишут свои </w:t>
      </w:r>
      <w:r>
        <w:rPr>
          <w:b/>
        </w:rPr>
        <w:t>журналы (логи)</w:t>
      </w:r>
      <w:r>
        <w:t xml:space="preserve">. Проблема в том, что: (1) их слишком много — вручную не просмотреть; (2) форматы у всех разные (один firewall пишет «deny», другой «drop», третий «discard» про одно и то же); (3) одно событие почти никогда не говорит об атаке. Классический пример: одна запись «login failed» (неудачный вход) ничего не значит — человек опечатался. Но </w:t>
      </w:r>
      <w:r>
        <w:rPr>
          <w:b/>
        </w:rPr>
        <w:t>пять таких записей за минуту по одной учётке</w:t>
      </w:r>
      <w:r>
        <w:t xml:space="preserve"> — это уже признак подбора пароля (brute-force).</w:t>
      </w:r>
    </w:p>
    <w:p>
      <w:r>
        <w:t>Чтобы справиться с этим, придумали целый «зоопарк» специальных систем, и их изучение — стержень дисциплины:</w:t>
      </w:r>
    </w:p>
    <w:p>
      <w:pPr>
        <w:pStyle w:val="ListBullet"/>
      </w:pPr>
      <w:r>
        <w:rPr>
          <w:b/>
        </w:rPr>
        <w:t>IDS/IPS</w:t>
      </w:r>
      <w:r>
        <w:t xml:space="preserve"> — обнаружение/предотвращение сетевых вторжений (анализ трафика).</w:t>
      </w:r>
    </w:p>
    <w:p>
      <w:pPr>
        <w:pStyle w:val="ListBullet"/>
      </w:pPr>
      <w:r>
        <w:rPr>
          <w:b/>
        </w:rPr>
        <w:t>SIEM</w:t>
      </w:r>
      <w:r>
        <w:t xml:space="preserve"> — сбор, нормализация и </w:t>
      </w:r>
      <w:r>
        <w:rPr>
          <w:b/>
        </w:rPr>
        <w:t>корреляция</w:t>
      </w:r>
      <w:r>
        <w:t xml:space="preserve"> событий из всех источников; «мозг» мониторинга, который складывает разрозненные события в инциденты.</w:t>
      </w:r>
    </w:p>
    <w:p>
      <w:pPr>
        <w:pStyle w:val="ListBullet"/>
      </w:pPr>
      <w:r>
        <w:rPr>
          <w:b/>
        </w:rPr>
        <w:t>SOAR/IRP</w:t>
      </w:r>
      <w:r>
        <w:t xml:space="preserve"> — автоматизация и оркестрация реагирования по сценариям («плейбукам»).</w:t>
      </w:r>
    </w:p>
    <w:p>
      <w:pPr>
        <w:pStyle w:val="ListBullet"/>
      </w:pPr>
      <w:r>
        <w:rPr>
          <w:b/>
        </w:rPr>
        <w:t>EDR/XDR</w:t>
      </w:r>
      <w:r>
        <w:t xml:space="preserve"> — обнаружение и реагирование на конечных точках (EDR) и расширенно по всей инфраструктуре (XDR).</w:t>
      </w:r>
    </w:p>
    <w:p>
      <w:pPr>
        <w:pStyle w:val="ListBullet"/>
      </w:pPr>
      <w:r>
        <w:rPr>
          <w:b/>
        </w:rPr>
        <w:t>Threat Intelligence (TI)</w:t>
      </w:r>
      <w:r>
        <w:t xml:space="preserve"> — киберразведка: знания об актуальных угрозах, группировках и </w:t>
      </w:r>
      <w:r>
        <w:rPr>
          <w:b/>
        </w:rPr>
        <w:t>индикаторах компрометации (IoC)</w:t>
      </w:r>
      <w:r>
        <w:t>, которыми «подкармливают» все остальные системы.</w:t>
      </w:r>
    </w:p>
    <w:p>
      <w:pPr>
        <w:pStyle w:val="ListBullet"/>
      </w:pPr>
      <w:r>
        <w:rPr>
          <w:b/>
        </w:rPr>
        <w:t>Песочницы (sandbox), NTA/NDR, DLP, сканеры уязвимостей</w:t>
      </w:r>
      <w:r>
        <w:t xml:space="preserve"> — вспомогательные источники и средства.</w:t>
      </w:r>
    </w:p>
    <w:p>
      <w:r>
        <w:t xml:space="preserve">Над всем этим в крупной организации стоит </w:t>
      </w:r>
      <w:r>
        <w:rPr>
          <w:b/>
        </w:rPr>
        <w:t>SOC (Security Operations Center)</w:t>
      </w:r>
      <w:r>
        <w:t xml:space="preserve"> — центр мониторинга и реагирования, где люди (аналитики) и технологии (SIEM, SOAR, TI) работают вместе круглосуточно.</w:t>
      </w:r>
    </w:p>
    <w:p>
      <w:pPr>
        <w:pStyle w:val="Heading2"/>
      </w:pPr>
      <w:r>
        <w:t>4. Эволюция средств: как одно вырастало из другого</w:t>
      </w:r>
    </w:p>
    <w:p>
      <w:r>
        <w:t>Запомнить системы проще, если понять, что они появлялись эволюционно, закрывая недостатки предыдущих:</w:t>
      </w:r>
    </w:p>
    <w:p>
      <w:pPr>
        <w:pStyle w:val="ListBullet"/>
      </w:pPr>
      <w:r>
        <w:t xml:space="preserve">Сначала был </w:t>
      </w:r>
      <w:r>
        <w:rPr>
          <w:b/>
        </w:rPr>
        <w:t>межсетевой экран (firewall)</w:t>
      </w:r>
      <w:r>
        <w:t xml:space="preserve"> — фильтрует трафик по адресам/портам. Недостаток: пропускает вредоносный трафик, если он формально разрешён правилами.</w:t>
      </w:r>
    </w:p>
    <w:p>
      <w:pPr>
        <w:pStyle w:val="ListBullet"/>
      </w:pPr>
      <w:r>
        <w:t xml:space="preserve">Поэтому добавили </w:t>
      </w:r>
      <w:r>
        <w:rPr>
          <w:b/>
        </w:rPr>
        <w:t>IDS</w:t>
      </w:r>
      <w:r>
        <w:t xml:space="preserve"> (только обнаруживает и оповещает) и </w:t>
      </w:r>
      <w:r>
        <w:rPr>
          <w:b/>
        </w:rPr>
        <w:t>IPS</w:t>
      </w:r>
      <w:r>
        <w:t xml:space="preserve"> (обнаруживает и автоматически блокирует). Сегодня IPS обычно входит в </w:t>
      </w:r>
      <w:r>
        <w:rPr>
          <w:b/>
        </w:rPr>
        <w:t>межсетевой экран нового поколения (NGFW)</w:t>
      </w:r>
      <w:r>
        <w:t>.</w:t>
      </w:r>
    </w:p>
    <w:p>
      <w:pPr>
        <w:pStyle w:val="ListBullet"/>
      </w:pPr>
      <w:r>
        <w:t xml:space="preserve">События от firewall, IDS, антивирусов и т.д. нужно было собрать вместе — так из слияния </w:t>
      </w:r>
      <w:r>
        <w:rPr>
          <w:b/>
        </w:rPr>
        <w:t>SIM</w:t>
      </w:r>
      <w:r>
        <w:t xml:space="preserve"> (анализ накопленной информации) и </w:t>
      </w:r>
      <w:r>
        <w:rPr>
          <w:b/>
        </w:rPr>
        <w:t>SEM</w:t>
      </w:r>
      <w:r>
        <w:t xml:space="preserve"> (обработка событий в реальном времени) родился </w:t>
      </w:r>
      <w:r>
        <w:rPr>
          <w:b/>
        </w:rPr>
        <w:t>SIEM</w:t>
      </w:r>
      <w:r>
        <w:t>.</w:t>
      </w:r>
    </w:p>
    <w:p>
      <w:pPr>
        <w:pStyle w:val="ListBullet"/>
      </w:pPr>
      <w:r>
        <w:t xml:space="preserve">SIEM хорошо собирает и коррелирует, но </w:t>
      </w:r>
      <w:r>
        <w:rPr>
          <w:b/>
        </w:rPr>
        <w:t>сам не реагирует</w:t>
      </w:r>
      <w:r>
        <w:t xml:space="preserve"> и заваливает аналитиков оповещениями. Чтобы автоматизировать реагирование, появился </w:t>
      </w:r>
      <w:r>
        <w:rPr>
          <w:b/>
        </w:rPr>
        <w:t>SOAR</w:t>
      </w:r>
      <w:r>
        <w:t xml:space="preserve"> (оркестрация + автоматизация + плейбуки).</w:t>
      </w:r>
    </w:p>
    <w:p>
      <w:pPr>
        <w:pStyle w:val="ListBullet"/>
      </w:pPr>
      <w:r>
        <w:t xml:space="preserve">Параллельно на конечных точках антивирус эволюционировал в </w:t>
      </w:r>
      <w:r>
        <w:rPr>
          <w:b/>
        </w:rPr>
        <w:t>EDR</w:t>
      </w:r>
      <w:r>
        <w:t xml:space="preserve"> (поведенческий анализ + реагирование на хостах), а EDR, объединившись с сетью, почтой, облаком — в </w:t>
      </w:r>
      <w:r>
        <w:rPr>
          <w:b/>
        </w:rPr>
        <w:t>XDR</w:t>
      </w:r>
      <w:r>
        <w:t xml:space="preserve"> (расширенное обнаружение и реагирование «из коробки»).</w:t>
      </w:r>
    </w:p>
    <w:p>
      <w:pPr>
        <w:pStyle w:val="ListBullet"/>
      </w:pPr>
      <w:r>
        <w:t xml:space="preserve">Чтобы все эти системы знали, </w:t>
      </w:r>
      <w:r>
        <w:rPr>
          <w:b/>
        </w:rPr>
        <w:t>что именно</w:t>
      </w:r>
      <w:r>
        <w:t xml:space="preserve"> искать, их питает </w:t>
      </w:r>
      <w:r>
        <w:rPr>
          <w:b/>
        </w:rPr>
        <w:t>Threat Intelligence</w:t>
      </w:r>
      <w:r>
        <w:t xml:space="preserve"> — индикаторы компрометации и матрица </w:t>
      </w:r>
      <w:r>
        <w:rPr>
          <w:b/>
        </w:rPr>
        <w:t>MITRE ATT&amp;CK</w:t>
      </w:r>
      <w:r>
        <w:t xml:space="preserve"> (база тактик и техник злоумышленников).</w:t>
      </w:r>
    </w:p>
    <w:p>
      <w:r>
        <w:t>Эту «лестницу эволюции» очень любят на зачётах: умение объяснить, чем SIEM отличается от SOAR, EDR от XDR, IDS от IPS — почти гарантированный вопрос.</w:t>
      </w:r>
    </w:p>
    <w:p>
      <w:pPr>
        <w:pStyle w:val="Heading2"/>
      </w:pPr>
      <w:r>
        <w:t>5. Как атакуют: модели Cyber Kill Chain и MITRE ATT&amp;CK</w:t>
      </w:r>
    </w:p>
    <w:p>
      <w:r>
        <w:t xml:space="preserve">Чтобы защищаться, надо понимать логику нападения. Сложная атака — это не один удар, а </w:t>
      </w:r>
      <w:r>
        <w:rPr>
          <w:b/>
        </w:rPr>
        <w:t>последовательность этапов</w:t>
      </w:r>
      <w:r>
        <w:t>. Две главные модели:</w:t>
      </w:r>
    </w:p>
    <w:p>
      <w:pPr>
        <w:pStyle w:val="ListBullet"/>
      </w:pPr>
      <w:r>
        <w:rPr>
          <w:b/>
        </w:rPr>
        <w:t>Cyber Kill Chain (Lockheed Martin)</w:t>
      </w:r>
      <w:r>
        <w:t xml:space="preserve"> — описывает атаку как «цепочку поражения» из 7 последовательных этапов: разведка → вооружение → доставка → эксплуатация → установка → управление (C2) → действия по цели. Главная идея: </w:t>
      </w:r>
      <w:r>
        <w:rPr>
          <w:b/>
        </w:rPr>
        <w:t>если разорвать цепочку на любом звене — атака сорвана</w:t>
      </w:r>
      <w:r>
        <w:t>, поэтому защита должна перехватывать атаку как можно раньше.</w:t>
      </w:r>
    </w:p>
    <w:p>
      <w:pPr>
        <w:pStyle w:val="ListBullet"/>
      </w:pPr>
      <w:r>
        <w:rPr>
          <w:b/>
        </w:rPr>
        <w:t>MITRE ATT&amp;CK</w:t>
      </w:r>
      <w:r>
        <w:t xml:space="preserve"> — огромная матрица-база знаний реальных </w:t>
      </w:r>
      <w:r>
        <w:rPr>
          <w:b/>
        </w:rPr>
        <w:t>тактик</w:t>
      </w:r>
      <w:r>
        <w:t xml:space="preserve"> (зачем, цели злоумышленника) и </w:t>
      </w:r>
      <w:r>
        <w:rPr>
          <w:b/>
        </w:rPr>
        <w:t>техник</w:t>
      </w:r>
      <w:r>
        <w:t xml:space="preserve"> (как именно он это делает). В отличие от линейной Kill Chain, ATT&amp;CK — это «энциклопедия приёмов», на которую опираются TI, SIEM-правила, EDR/XDR и аналитики SOC.</w:t>
      </w:r>
    </w:p>
    <w:p>
      <w:r>
        <w:t xml:space="preserve">Параллельно вводится понятие </w:t>
      </w:r>
      <w:r>
        <w:rPr>
          <w:b/>
        </w:rPr>
        <w:t>APT (Advanced Persistent Threat)</w:t>
      </w:r>
      <w:r>
        <w:t xml:space="preserve"> — сложная, развитая и устойчивая целевая атака, которую часто ведут хорошо финансируемые группировки (в т.ч. спецслужбы), скрытно и долго. Классические примеры — черви Stuxnet и Flame против инфраструктуры Ирана. Именно против APT обычные средства защиты бессильны — нужны SIEM, TI, EDR/XDR и SOC.</w:t>
      </w:r>
    </w:p>
    <w:p>
      <w:pPr>
        <w:pStyle w:val="Heading2"/>
      </w:pPr>
      <w:r>
        <w:t>6. Куда смотреть: артефакты в Windows и Linux</w:t>
      </w:r>
    </w:p>
    <w:p>
      <w:r>
        <w:t xml:space="preserve">Когда инцидент обнаружен, аналитик идёт «копать» на конкретные машины и ищет </w:t>
      </w:r>
      <w:r>
        <w:rPr>
          <w:b/>
        </w:rPr>
        <w:t>следы (артефакты)</w:t>
      </w:r>
      <w:r>
        <w:t xml:space="preserve"> атаки в операционной системе. Поэтому в дисциплине отдельный блок — особенности расследования в </w:t>
      </w:r>
      <w:r>
        <w:rPr>
          <w:b/>
        </w:rPr>
        <w:t>Windows</w:t>
      </w:r>
      <w:r>
        <w:t xml:space="preserve"> (журнал аудита / Event Log, системный реестр, процессы, повышение привилегий) и в </w:t>
      </w:r>
      <w:r>
        <w:rPr>
          <w:b/>
        </w:rPr>
        <w:t>Linux</w:t>
      </w:r>
      <w:r>
        <w:t xml:space="preserve"> (файловая система, права доступа, логи в /var/log, подсистема аудита auditd, история команд). Это «цифровая криминалистика» (forensics) на уровне, достаточном для распознавания признаков компрометации.</w:t>
      </w:r>
    </w:p>
    <w:p>
      <w:pPr>
        <w:pStyle w:val="Heading2"/>
      </w:pPr>
      <w:r>
        <w:t>7. Правовое поле России: КИИ, 187-ФЗ и ГосСОПКА</w:t>
      </w:r>
    </w:p>
    <w:p>
      <w:r>
        <w:t xml:space="preserve">В России мониторинг и управление инцидентами — это не только техника, но и </w:t>
      </w:r>
      <w:r>
        <w:rPr>
          <w:b/>
        </w:rPr>
        <w:t>закон</w:t>
      </w:r>
      <w:r>
        <w:t>. Ключевые элементы:</w:t>
      </w:r>
    </w:p>
    <w:p>
      <w:pPr>
        <w:pStyle w:val="ListBullet"/>
      </w:pPr>
      <w:r>
        <w:rPr>
          <w:b/>
        </w:rPr>
        <w:t>187-ФЗ «О безопасности критической информационной инфраструктуры (КИИ)»</w:t>
      </w:r>
      <w:r>
        <w:t xml:space="preserve"> (2017) — обязывает значимые объекты (банки, энергетику, связь, здравоохранение, госорганы и т.д.) защищаться и сообщать об инцидентах.</w:t>
      </w:r>
    </w:p>
    <w:p>
      <w:pPr>
        <w:pStyle w:val="ListBullet"/>
      </w:pPr>
      <w:r>
        <w:rPr>
          <w:b/>
        </w:rPr>
        <w:t>ГосСОПКА</w:t>
      </w:r>
      <w:r>
        <w:t xml:space="preserve"> — Государственная система обнаружения, предупреждения и ликвидации последствий компьютерных атак: общенациональная сеть центров мониторинга во главе с </w:t>
      </w:r>
      <w:r>
        <w:rPr>
          <w:b/>
        </w:rPr>
        <w:t>НКЦКИ</w:t>
      </w:r>
      <w:r>
        <w:t xml:space="preserve"> (Национальный координационный центр по компьютерным инцидентам), куда субъекты КИИ обязаны сообщать об инцидентах.</w:t>
      </w:r>
    </w:p>
    <w:p>
      <w:pPr>
        <w:pStyle w:val="ListBullet"/>
      </w:pPr>
      <w:r>
        <w:rPr>
          <w:b/>
        </w:rPr>
        <w:t>Стандарты ГОСТ Р серии 597xx</w:t>
      </w:r>
      <w:r>
        <w:t xml:space="preserve"> (59709–59712, 2022 г.) — задают единые термины и порядок управления компьютерными инцидентами; </w:t>
      </w:r>
      <w:r>
        <w:rPr>
          <w:b/>
        </w:rPr>
        <w:t>приказы ФСТЭК и ФСБ</w:t>
      </w:r>
      <w:r>
        <w:t xml:space="preserve"> — конкретные требования к защите и к техническим средствам.</w:t>
      </w:r>
    </w:p>
    <w:p>
      <w:r>
        <w:t>Эту часть тоже спрашивают: важно знать «кто за что отвечает» (ФСТЭК — требования к защите КИИ, ФСБ/НКЦКИ — ГосСОПКА и реагирование) и сроки уведомления об инцидентах.</w:t>
      </w:r>
    </w:p>
    <w:p>
      <w:pPr>
        <w:pStyle w:val="Heading2"/>
      </w:pPr>
      <w:r>
        <w:t>8. Краткий глоссарий ключевых аббревиатур (выучить обязательно)</w:t>
      </w:r>
    </w:p>
    <w:p>
      <w:pPr>
        <w:pStyle w:val="ListBullet"/>
      </w:pPr>
      <w:r>
        <w:rPr>
          <w:b/>
        </w:rPr>
        <w:t>ИБ</w:t>
      </w:r>
      <w:r>
        <w:t xml:space="preserve"> — информационная безопасность; </w:t>
      </w:r>
      <w:r>
        <w:rPr>
          <w:b/>
        </w:rPr>
        <w:t>И(А)С</w:t>
      </w:r>
      <w:r>
        <w:t xml:space="preserve"> — информационная (автоматизированная) система; </w:t>
      </w:r>
      <w:r>
        <w:rPr>
          <w:b/>
        </w:rPr>
        <w:t>СЗИ</w:t>
      </w:r>
      <w:r>
        <w:t xml:space="preserve"> — средства/система защиты информации; </w:t>
      </w:r>
      <w:r>
        <w:rPr>
          <w:b/>
        </w:rPr>
        <w:t>СОА</w:t>
      </w:r>
      <w:r>
        <w:t xml:space="preserve"> — система обнаружения атак.</w:t>
      </w:r>
    </w:p>
    <w:p>
      <w:pPr>
        <w:pStyle w:val="ListBullet"/>
      </w:pPr>
      <w:r>
        <w:rPr>
          <w:b/>
        </w:rPr>
        <w:t>IDS / IPS</w:t>
      </w:r>
      <w:r>
        <w:t xml:space="preserve"> — Intrusion Detection / Prevention System (обнаружение / предотвращение вторжений).</w:t>
      </w:r>
    </w:p>
    <w:p>
      <w:pPr>
        <w:pStyle w:val="ListBullet"/>
      </w:pPr>
      <w:r>
        <w:rPr>
          <w:b/>
        </w:rPr>
        <w:t>NGFW</w:t>
      </w:r>
      <w:r>
        <w:t xml:space="preserve"> — Next Generation Firewall (межсетевой экран нового поколения); </w:t>
      </w:r>
      <w:r>
        <w:rPr>
          <w:b/>
        </w:rPr>
        <w:t>WAF</w:t>
      </w:r>
      <w:r>
        <w:t xml:space="preserve"> — Web Application Firewall.</w:t>
      </w:r>
    </w:p>
    <w:p>
      <w:pPr>
        <w:pStyle w:val="ListBullet"/>
      </w:pPr>
      <w:r>
        <w:rPr>
          <w:b/>
        </w:rPr>
        <w:t>SIEM</w:t>
      </w:r>
      <w:r>
        <w:t xml:space="preserve"> — Security Information and Event Management (сбор и корреляция событий).</w:t>
      </w:r>
    </w:p>
    <w:p>
      <w:pPr>
        <w:pStyle w:val="ListBullet"/>
      </w:pPr>
      <w:r>
        <w:rPr>
          <w:b/>
        </w:rPr>
        <w:t>SOAR</w:t>
      </w:r>
      <w:r>
        <w:t xml:space="preserve"> — Security Orchestration, Automation and Response (оркестрация и автоматизация реагирования); </w:t>
      </w:r>
      <w:r>
        <w:rPr>
          <w:b/>
        </w:rPr>
        <w:t>IRP</w:t>
      </w:r>
      <w:r>
        <w:t xml:space="preserve"> — Incident Response Platform.</w:t>
      </w:r>
    </w:p>
    <w:p>
      <w:pPr>
        <w:pStyle w:val="ListBullet"/>
      </w:pPr>
      <w:r>
        <w:rPr>
          <w:b/>
        </w:rPr>
        <w:t>EDR / XDR</w:t>
      </w:r>
      <w:r>
        <w:t xml:space="preserve"> — Endpoint / Extended Detection and Response.</w:t>
      </w:r>
    </w:p>
    <w:p>
      <w:pPr>
        <w:pStyle w:val="ListBullet"/>
      </w:pPr>
      <w:r>
        <w:rPr>
          <w:b/>
        </w:rPr>
        <w:t>UEBA</w:t>
      </w:r>
      <w:r>
        <w:t xml:space="preserve"> — User and Entity Behavior Analytics (анализ поведения); </w:t>
      </w:r>
      <w:r>
        <w:rPr>
          <w:b/>
        </w:rPr>
        <w:t>NTA/NDR</w:t>
      </w:r>
      <w:r>
        <w:t xml:space="preserve"> — Network Traffic Analysis / Network Detection and Response.</w:t>
      </w:r>
    </w:p>
    <w:p>
      <w:pPr>
        <w:pStyle w:val="ListBullet"/>
      </w:pPr>
      <w:r>
        <w:rPr>
          <w:b/>
        </w:rPr>
        <w:t>TI</w:t>
      </w:r>
      <w:r>
        <w:t xml:space="preserve"> — Threat Intelligence (киберразведка); </w:t>
      </w:r>
      <w:r>
        <w:rPr>
          <w:b/>
        </w:rPr>
        <w:t>TIP</w:t>
      </w:r>
      <w:r>
        <w:t xml:space="preserve"> — Threat Intelligence Platform; </w:t>
      </w:r>
      <w:r>
        <w:rPr>
          <w:b/>
        </w:rPr>
        <w:t>IoC</w:t>
      </w:r>
      <w:r>
        <w:t xml:space="preserve"> — Indicator of Compromise (индикатор компрометации).</w:t>
      </w:r>
    </w:p>
    <w:p>
      <w:pPr>
        <w:pStyle w:val="ListBullet"/>
      </w:pPr>
      <w:r>
        <w:rPr>
          <w:b/>
        </w:rPr>
        <w:t>APT</w:t>
      </w:r>
      <w:r>
        <w:t xml:space="preserve"> — Advanced Persistent Threat (целевая устойчивая угроза); </w:t>
      </w:r>
      <w:r>
        <w:rPr>
          <w:b/>
        </w:rPr>
        <w:t>C2/C&amp;C</w:t>
      </w:r>
      <w:r>
        <w:t xml:space="preserve"> — Command and Control (центр управления).</w:t>
      </w:r>
    </w:p>
    <w:p>
      <w:pPr>
        <w:pStyle w:val="ListBullet"/>
      </w:pPr>
      <w:r>
        <w:rPr>
          <w:b/>
        </w:rPr>
        <w:t>SOC</w:t>
      </w:r>
      <w:r>
        <w:t xml:space="preserve"> — Security Operations Center; </w:t>
      </w:r>
      <w:r>
        <w:rPr>
          <w:b/>
        </w:rPr>
        <w:t>MTTD/MTTR</w:t>
      </w:r>
      <w:r>
        <w:t xml:space="preserve"> — среднее время обнаружения / реагирования.</w:t>
      </w:r>
    </w:p>
    <w:p>
      <w:pPr>
        <w:pStyle w:val="ListBullet"/>
      </w:pPr>
      <w:r>
        <w:rPr>
          <w:b/>
        </w:rPr>
        <w:t>CVE / CWE / CVSS / NVD / CPE</w:t>
      </w:r>
      <w:r>
        <w:t xml:space="preserve"> — реестр уязвимостей / словарь типов слабостей / система оценки опасности / нац. база США / идентификация платформ.</w:t>
      </w:r>
    </w:p>
    <w:p>
      <w:pPr>
        <w:pStyle w:val="ListBullet"/>
      </w:pPr>
      <w:r>
        <w:rPr>
          <w:b/>
        </w:rPr>
        <w:t>КИИ / ЗОКИИ</w:t>
      </w:r>
      <w:r>
        <w:t xml:space="preserve"> — критическая информационная инфраструктура / значимый объект КИИ; </w:t>
      </w:r>
      <w:r>
        <w:rPr>
          <w:b/>
        </w:rPr>
        <w:t>ГосСОПКА</w:t>
      </w:r>
      <w:r>
        <w:t xml:space="preserve">, </w:t>
      </w:r>
      <w:r>
        <w:rPr>
          <w:b/>
        </w:rPr>
        <w:t>НКЦКИ</w:t>
      </w:r>
      <w:r>
        <w:t xml:space="preserve">, </w:t>
      </w:r>
      <w:r>
        <w:rPr>
          <w:b/>
        </w:rPr>
        <w:t>ФСТЭК</w:t>
      </w:r>
      <w:r>
        <w:t xml:space="preserve">, </w:t>
      </w:r>
      <w:r>
        <w:rPr>
          <w:b/>
        </w:rPr>
        <w:t>ФСБ</w:t>
      </w:r>
      <w:r>
        <w:t>.</w:t>
      </w:r>
    </w:p>
    <w:p>
      <w:r>
        <w:br w:type="page"/>
      </w:r>
    </w:p>
    <w:p>
      <w:pPr>
        <w:pStyle w:val="Heading1"/>
      </w:pPr>
      <w:r>
        <w:t>ЧАСТЬ II. РАЗВЁРНУТЫЕ ОТВЕТЫ НА ВОПРОСЫ</w:t>
      </w:r>
    </w:p>
    <w:p>
      <w:pPr>
        <w:pStyle w:val="Heading2"/>
      </w:pPr>
      <w:r>
        <w:t>Вопрос 1. Нормативно-методическое обеспечение управления компьютерными инцидентами: нормативные правовые акты, национальные стандарты</w:t>
      </w:r>
    </w:p>
    <w:p>
      <w:r>
        <w:rPr>
          <w:b/>
        </w:rPr>
        <w:t>Суть вопроса:</w:t>
      </w:r>
      <w:r>
        <w:t xml:space="preserve"> какие законы, подзаконные акты и стандарты в России регулируют тему мониторинга ИБ и управления компьютерными инцидентами. Отвечать удобно «сверху вниз»: от федеральных законов к приказам регуляторов и далее к ГОСТам.</w:t>
      </w:r>
    </w:p>
    <w:p>
      <w:r>
        <w:rPr>
          <w:b/>
        </w:rPr>
        <w:t>1) Федеральные законы (верхний уровень).</w:t>
      </w:r>
    </w:p>
    <w:p>
      <w:pPr>
        <w:pStyle w:val="ListBullet"/>
      </w:pPr>
      <w:r>
        <w:rPr>
          <w:b/>
        </w:rPr>
        <w:t>№ 149-ФЗ «Об информации, информационных технологиях и о защите информации»</w:t>
      </w:r>
      <w:r>
        <w:t xml:space="preserve"> (2006) — базовый закон, вводит понятия информации, её защиты, обязанности обладателя информации.</w:t>
      </w:r>
    </w:p>
    <w:p>
      <w:pPr>
        <w:pStyle w:val="ListBullet"/>
      </w:pPr>
      <w:r>
        <w:rPr>
          <w:b/>
        </w:rPr>
        <w:t>№ 187-ФЗ «О безопасности критической информационной инфраструктуры РФ»</w:t>
      </w:r>
      <w:r>
        <w:t xml:space="preserve"> (2017, вступил в силу 01.01.2018) — ключевой закон по теме. Он вводит понятия КИИ, субъекта и объекта КИИ, обязывает категорировать объекты, защищать их и </w:t>
      </w:r>
      <w:r>
        <w:rPr>
          <w:b/>
        </w:rPr>
        <w:t>информировать о компьютерных инцидентах</w:t>
      </w:r>
      <w:r>
        <w:t xml:space="preserve"> уполномоченный орган (ГосСОПКА/НКЦКИ). Именно из 187-ФЗ «растёт» вся практика управления инцидентами в значимых системах.</w:t>
      </w:r>
    </w:p>
    <w:p>
      <w:pPr>
        <w:pStyle w:val="ListBullet"/>
      </w:pPr>
      <w:r>
        <w:rPr>
          <w:b/>
        </w:rPr>
        <w:t>№ 152-ФЗ «О персональных данных»</w:t>
      </w:r>
      <w:r>
        <w:t xml:space="preserve"> — смежный закон, требует защищать ПДн и реагировать на их утечки.</w:t>
      </w:r>
    </w:p>
    <w:p>
      <w:r>
        <w:rPr>
          <w:b/>
        </w:rPr>
        <w:t>2) Указы Президента.</w:t>
      </w:r>
    </w:p>
    <w:p>
      <w:pPr>
        <w:pStyle w:val="ListBullet"/>
      </w:pPr>
      <w:r>
        <w:rPr>
          <w:b/>
        </w:rPr>
        <w:t>Указ № 31с (2013)</w:t>
      </w:r>
      <w:r>
        <w:t xml:space="preserve"> — о создании ГосСОПКА.</w:t>
      </w:r>
    </w:p>
    <w:p>
      <w:pPr>
        <w:pStyle w:val="ListBullet"/>
      </w:pPr>
      <w:r>
        <w:rPr>
          <w:b/>
        </w:rPr>
        <w:t>Указ № 620 (2017)</w:t>
      </w:r>
      <w:r>
        <w:t xml:space="preserve"> — утверждает Положение о ГосСОПКА и закрепляет роль ФСБ как уполномоченного органа.</w:t>
      </w:r>
    </w:p>
    <w:p>
      <w:pPr>
        <w:pStyle w:val="ListBullet"/>
      </w:pPr>
      <w:r>
        <w:rPr>
          <w:b/>
        </w:rPr>
        <w:t>Указ № 250 (2022)</w:t>
      </w:r>
      <w:r>
        <w:t xml:space="preserve"> — о дополнительных мерах по обеспечению ИБ: требует от организаций назначить ответственного зам. руководителя за ИБ, создать профильные подразделения, разрешает привлекать лицензиатов.</w:t>
      </w:r>
    </w:p>
    <w:p>
      <w:r>
        <w:rPr>
          <w:b/>
        </w:rPr>
        <w:t>3) Подзаконные акты регуляторов (приказы ФСТЭК и ФСБ).</w:t>
      </w:r>
      <w:r>
        <w:t xml:space="preserve"> Полномочия разделены: </w:t>
      </w:r>
      <w:r>
        <w:rPr>
          <w:b/>
        </w:rPr>
        <w:t>ФСТЭК России</w:t>
      </w:r>
      <w:r>
        <w:t xml:space="preserve"> отвечает за </w:t>
      </w:r>
      <w:r>
        <w:rPr>
          <w:b/>
        </w:rPr>
        <w:t>требования к защите</w:t>
      </w:r>
      <w:r>
        <w:t xml:space="preserve"> информации и объектов КИИ, </w:t>
      </w:r>
      <w:r>
        <w:rPr>
          <w:b/>
        </w:rPr>
        <w:t>ФСБ России (НКЦКИ)</w:t>
      </w:r>
      <w:r>
        <w:t xml:space="preserve"> — за </w:t>
      </w:r>
      <w:r>
        <w:rPr>
          <w:b/>
        </w:rPr>
        <w:t>ГосСОПКА и реагирование на инциденты</w:t>
      </w:r>
      <w:r>
        <w:t>.</w:t>
      </w:r>
    </w:p>
    <w:p>
      <w:pPr>
        <w:pStyle w:val="ListBullet"/>
      </w:pPr>
      <w:r>
        <w:t>Приказы ФСТЭК № 235 (требования к системам безопасности значимых объектов КИИ), № 239 (меры по обеспечению безопасности ЗОКИИ), № 31 (АСУ ТП), № 17 (ГИС), № 21 (ПДн).</w:t>
      </w:r>
    </w:p>
    <w:p>
      <w:pPr>
        <w:pStyle w:val="ListBullet"/>
      </w:pPr>
      <w:r>
        <w:t xml:space="preserve">Приказы ФСБ по ГосСОПКА: № 367 и № 368 (2018) — перечень и порядок представления сведений об инцидентах, регламент обмена; № 196 (2019) — </w:t>
      </w:r>
      <w:r>
        <w:rPr>
          <w:b/>
        </w:rPr>
        <w:t>требования к техническим средствам ГосСОПКА</w:t>
      </w:r>
      <w:r>
        <w:t>; № 281 и № 282 (2019) — порядок установки средств и информирования. (Часть приказов в 2024–2025 гг. пересматривается, но логика сохраняется.)</w:t>
      </w:r>
    </w:p>
    <w:p>
      <w:r>
        <w:rPr>
          <w:b/>
        </w:rPr>
        <w:t>4) Национальные стандарты (ГОСТ Р).</w:t>
      </w:r>
      <w:r>
        <w:t xml:space="preserve"> Профильная серия по управлению инцидентами, утверждённая в 2022 г.:</w:t>
      </w:r>
    </w:p>
    <w:p>
      <w:pPr>
        <w:pStyle w:val="ListBullet"/>
      </w:pPr>
      <w:r>
        <w:rPr>
          <w:b/>
        </w:rPr>
        <w:t>ГОСТ Р 59709-2022</w:t>
      </w:r>
      <w:r>
        <w:t xml:space="preserve"> — «Управление компьютерными инцидентами. </w:t>
      </w:r>
      <w:r>
        <w:rPr>
          <w:b/>
        </w:rPr>
        <w:t>Термины и определения</w:t>
      </w:r>
      <w:r>
        <w:t>».</w:t>
      </w:r>
    </w:p>
    <w:p>
      <w:pPr>
        <w:pStyle w:val="ListBullet"/>
      </w:pPr>
      <w:r>
        <w:rPr>
          <w:b/>
        </w:rPr>
        <w:t>ГОСТ Р 59710-2022</w:t>
      </w:r>
      <w:r>
        <w:t xml:space="preserve"> — «</w:t>
      </w:r>
      <w:r>
        <w:rPr>
          <w:b/>
        </w:rPr>
        <w:t>Общие положения</w:t>
      </w:r>
      <w:r>
        <w:t>» (вводит стадии управления инцидентами).</w:t>
      </w:r>
    </w:p>
    <w:p>
      <w:pPr>
        <w:pStyle w:val="ListBullet"/>
      </w:pPr>
      <w:r>
        <w:rPr>
          <w:b/>
        </w:rPr>
        <w:t>ГОСТ Р 59711-2022</w:t>
      </w:r>
      <w:r>
        <w:t xml:space="preserve"> — «</w:t>
      </w:r>
      <w:r>
        <w:rPr>
          <w:b/>
        </w:rPr>
        <w:t>Организация деятельности</w:t>
      </w:r>
      <w:r>
        <w:t xml:space="preserve"> по управлению компьютерными инцидентами».</w:t>
      </w:r>
    </w:p>
    <w:p>
      <w:pPr>
        <w:pStyle w:val="ListBullet"/>
      </w:pPr>
      <w:r>
        <w:rPr>
          <w:b/>
        </w:rPr>
        <w:t>ГОСТ Р 59712-2022</w:t>
      </w:r>
      <w:r>
        <w:t xml:space="preserve"> — «</w:t>
      </w:r>
      <w:r>
        <w:rPr>
          <w:b/>
        </w:rPr>
        <w:t>Руководство по реагированию</w:t>
      </w:r>
      <w:r>
        <w:t xml:space="preserve"> на компьютерные инциденты».</w:t>
      </w:r>
    </w:p>
    <w:p>
      <w:r>
        <w:t xml:space="preserve">Сопутствующие: </w:t>
      </w:r>
      <w:r>
        <w:rPr>
          <w:b/>
        </w:rPr>
        <w:t>ГОСТ Р 50922-2006</w:t>
      </w:r>
      <w:r>
        <w:t xml:space="preserve"> (защита информации, основные термины), </w:t>
      </w:r>
      <w:r>
        <w:rPr>
          <w:b/>
        </w:rPr>
        <w:t>ГОСТ Р 53114-2008</w:t>
      </w:r>
      <w:r>
        <w:t xml:space="preserve"> (обеспечение ИБ в организации, термины), </w:t>
      </w:r>
      <w:r>
        <w:rPr>
          <w:b/>
        </w:rPr>
        <w:t>ГОСТ Р 59547-2021</w:t>
      </w:r>
      <w:r>
        <w:t xml:space="preserve"> (мониторинг ИБ, общие положения), серия </w:t>
      </w:r>
      <w:r>
        <w:rPr>
          <w:b/>
        </w:rPr>
        <w:t>ГОСТ Р ИСО/МЭК 27000</w:t>
      </w:r>
      <w:r>
        <w:t xml:space="preserve"> (СМИБ; в т.ч. 27035 — управление инцидентами ИБ), </w:t>
      </w:r>
      <w:r>
        <w:rPr>
          <w:b/>
        </w:rPr>
        <w:t>ГОСТ Р 56546</w:t>
      </w:r>
      <w:r>
        <w:t xml:space="preserve"> (уязвимости, классификация).</w:t>
      </w:r>
    </w:p>
    <w:p>
      <w:r>
        <w:rPr>
          <w:b/>
        </w:rPr>
        <w:t>Вывод одной фразой:</w:t>
      </w:r>
      <w:r>
        <w:t xml:space="preserve"> обеспечение строится по вертикали «закон (149-ФЗ, 187-ФЗ) → указы Президента (620, 250) → приказы ФСТЭК (защита) и ФСБ/НКЦКИ (ГосСОПКА) → национальные стандарты ГОСТ Р 597xx (термины и порядок)».</w:t>
      </w:r>
    </w:p>
    <w:p>
      <w:pPr>
        <w:pStyle w:val="Heading2"/>
      </w:pPr>
      <w:r>
        <w:t>Вопрос 2. Основные понятия и определения</w:t>
      </w:r>
    </w:p>
    <w:p>
      <w:r>
        <w:t>Здесь нужно чётко, по-словарному, дать определения. Привожу их с короткими пояснениями.</w:t>
      </w:r>
    </w:p>
    <w:p>
      <w:pPr>
        <w:pStyle w:val="ListBullet"/>
      </w:pPr>
      <w:r>
        <w:rPr>
          <w:b/>
        </w:rPr>
        <w:t>Мониторинг ИБ</w:t>
      </w:r>
      <w:r>
        <w:t xml:space="preserve"> — процесс постоянного наблюдения и анализа результатов регистрации событий безопасности с целью выявления нарушений безопасности информации, угроз и уязвимостей в И(А)С. Коротко: непрерывное наблюдение, чтобы вовремя заметить плохое.</w:t>
      </w:r>
    </w:p>
    <w:p>
      <w:pPr>
        <w:pStyle w:val="ListBullet"/>
      </w:pPr>
      <w:r>
        <w:rPr>
          <w:b/>
        </w:rPr>
        <w:t>Объект мониторинга</w:t>
      </w:r>
      <w:r>
        <w:t xml:space="preserve"> — то, за чем наблюдают: автоматизированные рабочие места (АРМ), серверное оборудование, телекоммуникационное оборудование, технологическое/производственное оборудование (исполнительные устройства), средства защиты информации.</w:t>
      </w:r>
    </w:p>
    <w:p>
      <w:pPr>
        <w:pStyle w:val="ListBullet"/>
      </w:pPr>
      <w:r>
        <w:rPr>
          <w:b/>
        </w:rPr>
        <w:t>Событие безопасности (ИБ)</w:t>
      </w:r>
      <w:r>
        <w:t xml:space="preserve"> — зафиксированное состояние И(А)С, сетевого/прикладного сервиса или сети, указывающее на возможное нарушение безопасности информации, сбой СЗИ или ситуацию, которая может быть значимой для ИБ. Коротко: «факт из журнала», который, возможно, важен.</w:t>
      </w:r>
    </w:p>
    <w:p>
      <w:pPr>
        <w:pStyle w:val="ListBullet"/>
      </w:pPr>
      <w:r>
        <w:rPr>
          <w:b/>
        </w:rPr>
        <w:t>Уязвимость</w:t>
      </w:r>
      <w:r>
        <w:t xml:space="preserve"> — недостаток (слабость) И(А)С, создающий потенциальные или реальные условия для реализации угроз безопасности информации. Коротко: «дыра» в защите.</w:t>
      </w:r>
    </w:p>
    <w:p>
      <w:pPr>
        <w:pStyle w:val="ListBullet"/>
      </w:pPr>
      <w:r>
        <w:rPr>
          <w:b/>
        </w:rPr>
        <w:t>Описание уязвимости</w:t>
      </w:r>
      <w:r>
        <w:t xml:space="preserve"> — формализованные сведения об уязвимости: идентификатор (например, CVE-ID), затронутый продукт и версии (CPE), тип слабости (CWE), оценка опасности (CVSS), способы устранения. Используется в реестрах CVE/NVD/БДУ ФСТЭК.</w:t>
      </w:r>
    </w:p>
    <w:p>
      <w:pPr>
        <w:pStyle w:val="ListBullet"/>
      </w:pPr>
      <w:r>
        <w:rPr>
          <w:b/>
        </w:rPr>
        <w:t>Угроза безопасности информации</w:t>
      </w:r>
      <w:r>
        <w:t xml:space="preserve"> — совокупность условий и факторов, создающих потенциальную или реально существующую опасность нарушения безопасности информации.</w:t>
      </w:r>
    </w:p>
    <w:p>
      <w:pPr>
        <w:pStyle w:val="ListBullet"/>
      </w:pPr>
      <w:r>
        <w:rPr>
          <w:b/>
        </w:rPr>
        <w:t>Меры защиты информации (меры ЗИ)</w:t>
      </w:r>
      <w:r>
        <w:t xml:space="preserve"> — совокупность действий, направленных на разработку и (или) практическое применение способов и средств обеспечения ИБ (организационные и технические меры).</w:t>
      </w:r>
    </w:p>
    <w:p>
      <w:pPr>
        <w:pStyle w:val="ListBullet"/>
      </w:pPr>
      <w:r>
        <w:rPr>
          <w:b/>
        </w:rPr>
        <w:t>Компенсирующие меры</w:t>
      </w:r>
      <w:r>
        <w:t xml:space="preserve"> — меры, применяемые вместо базовых (предусмотренных требованиями) мер, когда последние технически невозможно или нецелесообразно реализовать; компенсирующие меры должны обеспечивать </w:t>
      </w:r>
      <w:r>
        <w:rPr>
          <w:b/>
        </w:rPr>
        <w:t>эквивалентный</w:t>
      </w:r>
      <w:r>
        <w:t xml:space="preserve"> уровень защиты и обосновываются в модели угроз.</w:t>
      </w:r>
    </w:p>
    <w:p>
      <w:pPr>
        <w:pStyle w:val="ListBullet"/>
      </w:pPr>
      <w:r>
        <w:rPr>
          <w:b/>
        </w:rPr>
        <w:t>Компьютерная атака</w:t>
      </w:r>
      <w:r>
        <w:t xml:space="preserve"> — целенаправленное несанкционированное воздействие на информационные ресурсы и И(А)С с использованием программных или программно-аппаратных средств с целью нарушения безопасности информации (нарушения конфиденциальности, целостности, доступности).</w:t>
      </w:r>
    </w:p>
    <w:p>
      <w:pPr>
        <w:pStyle w:val="ListBullet"/>
      </w:pPr>
      <w:r>
        <w:rPr>
          <w:b/>
        </w:rPr>
        <w:t>Компьютерный инцидент</w:t>
      </w:r>
      <w:r>
        <w:t xml:space="preserve"> — факт нарушения и (или) прекращения функционирования объекта (КИИ, И(А)С) и (или) нарушения безопасности обрабатываемой информации, в том числе произошедший в результате компьютерной атаки.</w:t>
      </w:r>
    </w:p>
    <w:p>
      <w:pPr>
        <w:pStyle w:val="ListBullet"/>
      </w:pPr>
      <w:r>
        <w:rPr>
          <w:b/>
        </w:rPr>
        <w:t>Управление компьютерным инцидентом (incident management)</w:t>
      </w:r>
      <w:r>
        <w:t xml:space="preserve"> — комплекс мероприятий по обнаружению, регистрации, реагированию на инциденты, ликвидации их последствий и анализу результатов с целью предотвращения повторения.</w:t>
      </w:r>
    </w:p>
    <w:p>
      <w:r>
        <w:t xml:space="preserve">Дополнительно полезно знать пары-«операции» мониторинга: </w:t>
      </w:r>
      <w:r>
        <w:rPr>
          <w:b/>
        </w:rPr>
        <w:t>фильтрация</w:t>
      </w:r>
      <w:r>
        <w:t xml:space="preserve"> (выборка нужных событий по правилам), </w:t>
      </w:r>
      <w:r>
        <w:rPr>
          <w:b/>
        </w:rPr>
        <w:t>нормализация</w:t>
      </w:r>
      <w:r>
        <w:t xml:space="preserve"> (приведение событий разных источников к единому формату), </w:t>
      </w:r>
      <w:r>
        <w:rPr>
          <w:b/>
        </w:rPr>
        <w:t>агрегация</w:t>
      </w:r>
      <w:r>
        <w:t xml:space="preserve"> (объединение однородных событий), </w:t>
      </w:r>
      <w:r>
        <w:rPr>
          <w:b/>
        </w:rPr>
        <w:t>корреляция</w:t>
      </w:r>
      <w:r>
        <w:t xml:space="preserve"> (выявление логически связанной последовательности разнородных событий, значимой для обнаружения нарушения).</w:t>
      </w:r>
    </w:p>
    <w:p>
      <w:pPr>
        <w:pStyle w:val="Heading2"/>
      </w:pPr>
      <w:r>
        <w:t>Вопрос 3. Мониторинг ИБ: задачи, объекты, уровни, свойства</w:t>
      </w:r>
    </w:p>
    <w:p>
      <w:r>
        <w:rPr>
          <w:b/>
        </w:rPr>
        <w:t>Определение</w:t>
      </w:r>
      <w:r>
        <w:t xml:space="preserve"> (повторяем): мониторинг ИБ — процесс постоянного наблюдения и анализа результатов регистрации событий безопасности с целью выявления нарушений, угроз и уязвимостей в И(А)С.</w:t>
      </w:r>
    </w:p>
    <w:p>
      <w:r>
        <w:rPr>
          <w:b/>
        </w:rPr>
        <w:t>Мониторинг включает четыре группы мероприятий:</w:t>
      </w:r>
      <w:r>
        <w:t xml:space="preserve"> (1) контроль за событиями безопасности и действиями пользователей; (2) контроль (анализ) защищённости информации; (3) анализ и оценка функционирования системы защиты информации; (4) периодический анализ изменения угроз безопасности.</w:t>
      </w:r>
    </w:p>
    <w:p>
      <w:r>
        <w:rPr>
          <w:b/>
        </w:rPr>
        <w:t>Объекты мониторинга:</w:t>
      </w:r>
      <w:r>
        <w:t xml:space="preserve"> автоматизированные рабочие места; серверное оборудование; телекоммуникационное оборудование; технологическое и (или) производственное оборудование (исполнительные устройства); средства защиты информации.</w:t>
      </w:r>
    </w:p>
    <w:p>
      <w:r>
        <w:rPr>
          <w:b/>
        </w:rPr>
        <w:t>Уровни мониторинга</w:t>
      </w:r>
      <w:r>
        <w:t xml:space="preserve"> (как «слои» обработки данных):</w:t>
      </w:r>
    </w:p>
    <w:p>
      <w:pPr>
        <w:pStyle w:val="ListNumber"/>
      </w:pPr>
      <w:r>
        <w:rPr>
          <w:b/>
        </w:rPr>
        <w:t>Уровень источников данных</w:t>
      </w:r>
      <w:r>
        <w:t xml:space="preserve"> — где рождаются события (ОС, СЗИ, сетевое оборудование, приложения).</w:t>
      </w:r>
    </w:p>
    <w:p>
      <w:pPr>
        <w:pStyle w:val="ListNumber"/>
      </w:pPr>
      <w:r>
        <w:rPr>
          <w:b/>
        </w:rPr>
        <w:t>Уровень сбора данных</w:t>
      </w:r>
      <w:r>
        <w:t xml:space="preserve"> — агенты/коллекторы собирают события и передают дальше.</w:t>
      </w:r>
    </w:p>
    <w:p>
      <w:pPr>
        <w:pStyle w:val="ListNumber"/>
      </w:pPr>
      <w:r>
        <w:rPr>
          <w:b/>
        </w:rPr>
        <w:t>Уровень хранения и обработки данных</w:t>
      </w:r>
      <w:r>
        <w:t xml:space="preserve"> — нормализация, фильтрация, агрегация, корреляция, хранение (ядро SIEM).</w:t>
      </w:r>
    </w:p>
    <w:p>
      <w:pPr>
        <w:pStyle w:val="ListNumber"/>
      </w:pPr>
      <w:r>
        <w:rPr>
          <w:b/>
        </w:rPr>
        <w:t>Уровень представления информации потребителям</w:t>
      </w:r>
      <w:r>
        <w:t xml:space="preserve"> — дашборды, отчёты, оповещения для аналитиков и руководства.</w:t>
      </w:r>
    </w:p>
    <w:p>
      <w:r>
        <w:rPr>
          <w:b/>
        </w:rPr>
        <w:t>Задачи мониторинга</w:t>
      </w:r>
      <w:r>
        <w:t xml:space="preserve"> (по группам мероприятий, кратко):</w:t>
      </w:r>
    </w:p>
    <w:p>
      <w:pPr>
        <w:pStyle w:val="ListBullet"/>
      </w:pPr>
      <w:r>
        <w:t>*Контроль событий и действий пользователей:* сбор данных о событиях из разных источников; нормализация, фильтрация, агрегация; корреляция для выявления нарушений; сопоставление событий с потоками данных об угрозах (индикаторами компрометации); учёт и анализ действий пользователей и администраторов; сопоставление событий с результатами анализа уязвимостей; выявление нарушений и информирование ответственных лиц.</w:t>
      </w:r>
    </w:p>
    <w:p>
      <w:pPr>
        <w:pStyle w:val="ListBullet"/>
      </w:pPr>
      <w:r>
        <w:t>*Контроль защищённости:* поиск уязвимостей и подготовка отчётов с рекомендациями; контроль установки обновлений ПО (в т.ч. СЗИ); инвентаризация технических средств и ПО; контроль соответствия настроек политикам безопасности; контроль потоков информации.</w:t>
      </w:r>
    </w:p>
    <w:p>
      <w:pPr>
        <w:pStyle w:val="ListBullet"/>
      </w:pPr>
      <w:r>
        <w:t>*Анализ функционирования СЗИ:* контроль работоспособности и неотключения СЗИ; проверка соответствия среды функционирования требованиям документации; информирование о сбоях и отказах.</w:t>
      </w:r>
    </w:p>
    <w:p>
      <w:pPr>
        <w:pStyle w:val="ListBullet"/>
      </w:pPr>
      <w:r>
        <w:t>*Анализ изменения угроз:* получение данных о новых угрозах из доступных источников; оценка их актуальности для системы и выработка рекомендаций по мерам защиты.</w:t>
      </w:r>
    </w:p>
    <w:p>
      <w:r>
        <w:rPr>
          <w:b/>
        </w:rPr>
        <w:t>Свойства (требования к) мониторинга:</w:t>
      </w:r>
      <w:r>
        <w:t xml:space="preserve"> непрерывность (24/7); полнота охвата (внешний и внутренний периметр, все значимые объекты); достоверность и информативность источников; своевременность (близко к реальному времени); масштабируемость; управляемость (настраиваемые правила); измеримость (метрики, например MTTD/MTTR). Эти свойства определяют, будет ли мониторинг реально эффективным или превратится в «чёрный ящик».</w:t>
      </w:r>
    </w:p>
    <w:p>
      <w:pPr>
        <w:pStyle w:val="Heading2"/>
      </w:pPr>
      <w:r>
        <w:t>Вопрос 4. События безопасности, регистрируемые СЗИ (средствами защиты информации)</w:t>
      </w:r>
    </w:p>
    <w:p>
      <w:r>
        <w:rPr>
          <w:b/>
        </w:rPr>
        <w:t>Идея вопроса:</w:t>
      </w:r>
      <w:r>
        <w:t xml:space="preserve"> перечислить, какие события безопасности порождают именно </w:t>
      </w:r>
      <w:r>
        <w:rPr>
          <w:b/>
        </w:rPr>
        <w:t>средства защиты</w:t>
      </w:r>
      <w:r>
        <w:t xml:space="preserve"> (а не сами прикладные системы). СЗИ — это специализированные продукты ИБ; их события самые «говорящие» для аналитика.</w:t>
      </w:r>
    </w:p>
    <w:p>
      <w:r>
        <w:rPr>
          <w:b/>
        </w:rPr>
        <w:t>Источники-СЗИ и их характерные события:</w:t>
      </w:r>
    </w:p>
    <w:p>
      <w:pPr>
        <w:pStyle w:val="ListBullet"/>
      </w:pPr>
      <w:r>
        <w:rPr>
          <w:b/>
        </w:rPr>
        <w:t>Межсетевые экраны (firewall/NGFW):</w:t>
      </w:r>
      <w:r>
        <w:t xml:space="preserve"> разрешение/блокировка сетевых соединений (allow/deny/drop), срабатывание правил фильтрации, попытки доступа к запрещённым ресурсам, изменение конфигурации МЭ.</w:t>
      </w:r>
    </w:p>
    <w:p>
      <w:pPr>
        <w:pStyle w:val="ListBullet"/>
      </w:pPr>
      <w:r>
        <w:rPr>
          <w:b/>
        </w:rPr>
        <w:t>IDS/IPS (системы обнаружения/предотвращения вторжений):</w:t>
      </w:r>
      <w:r>
        <w:t xml:space="preserve"> обнаружение сигнатур атак, аномалий трафика, сканирование портов, эксплойты, обращения к C2/бот-сетям; для IPS — факты блокировки/сброса соединений.</w:t>
      </w:r>
    </w:p>
    <w:p>
      <w:pPr>
        <w:pStyle w:val="ListBullet"/>
      </w:pPr>
      <w:r>
        <w:rPr>
          <w:b/>
        </w:rPr>
        <w:t>Антивирусы и средства защиты конечных точек (EPP/EDR):</w:t>
      </w:r>
      <w:r>
        <w:t xml:space="preserve"> обнаружение и удаление вредоносного ПО, помещение в карантин, блокировка запуска, события о работоспособности и актуальности баз, изменение политик.</w:t>
      </w:r>
    </w:p>
    <w:p>
      <w:pPr>
        <w:pStyle w:val="ListBullet"/>
      </w:pPr>
      <w:r>
        <w:rPr>
          <w:b/>
        </w:rPr>
        <w:t>Средства контроля доступа и аутентификации (IdM/PAM, контроллеры домена):</w:t>
      </w:r>
      <w:r>
        <w:t xml:space="preserve"> успешные и неуспешные входы, блокировка учётных записей, использование привилегий, изменение прав.</w:t>
      </w:r>
    </w:p>
    <w:p>
      <w:pPr>
        <w:pStyle w:val="ListBullet"/>
      </w:pPr>
      <w:r>
        <w:rPr>
          <w:b/>
        </w:rPr>
        <w:t>DLP-системы:</w:t>
      </w:r>
      <w:r>
        <w:t xml:space="preserve"> попытки утечки конфиденциальной информации (отправка по почте, копирование на USB, печать), нарушение политик.</w:t>
      </w:r>
    </w:p>
    <w:p>
      <w:pPr>
        <w:pStyle w:val="ListBullet"/>
      </w:pPr>
      <w:r>
        <w:rPr>
          <w:b/>
        </w:rPr>
        <w:t>Средства контроля устройств и портов:</w:t>
      </w:r>
      <w:r>
        <w:t xml:space="preserve"> подключение/отключение съёмных носителей, попытки использования запрещённых устройств.</w:t>
      </w:r>
    </w:p>
    <w:p>
      <w:pPr>
        <w:pStyle w:val="ListBullet"/>
      </w:pPr>
      <w:r>
        <w:rPr>
          <w:b/>
        </w:rPr>
        <w:t>Сканеры уязвимостей:</w:t>
      </w:r>
      <w:r>
        <w:t xml:space="preserve"> обнаруженные уязвимости, изменения в составе ПО, результаты инвентаризации.</w:t>
      </w:r>
    </w:p>
    <w:p>
      <w:pPr>
        <w:pStyle w:val="ListBullet"/>
      </w:pPr>
      <w:r>
        <w:rPr>
          <w:b/>
        </w:rPr>
        <w:t>Средства криптозащиты (СКЗИ), VPN-шлюзы:</w:t>
      </w:r>
      <w:r>
        <w:t xml:space="preserve"> установление/разрыв защищённых соединений, ошибки аутентификации, события целостности.</w:t>
      </w:r>
    </w:p>
    <w:p>
      <w:pPr>
        <w:pStyle w:val="ListBullet"/>
      </w:pPr>
      <w:r>
        <w:rPr>
          <w:b/>
        </w:rPr>
        <w:t>WAF (межсетевые экраны веб-приложений):</w:t>
      </w:r>
      <w:r>
        <w:t xml:space="preserve"> атаки на веб (SQL-инъекции, XSS), блокировки запросов.</w:t>
      </w:r>
    </w:p>
    <w:p>
      <w:r>
        <w:rPr>
          <w:b/>
        </w:rPr>
        <w:t>Что важно подчеркнуть на зачёте:</w:t>
      </w:r>
      <w:r>
        <w:t xml:space="preserve"> события от СЗИ ценны тем, что они уже «отфильтрованы» с точки зрения безопасности — это не просто «технический шум», а сигналы о потенциальных угрозах. Именно их в первую очередь собирают в SIEM и коррелируют между собой.</w:t>
      </w:r>
    </w:p>
    <w:p>
      <w:pPr>
        <w:pStyle w:val="Heading2"/>
      </w:pPr>
      <w:r>
        <w:t>Вопрос 5. События безопасности, регистрируемые средствами И(А)С (информационной/автоматизированной системы)</w:t>
      </w:r>
    </w:p>
    <w:p>
      <w:r>
        <w:rPr>
          <w:b/>
        </w:rPr>
        <w:t>Отличие от вопроса 4:</w:t>
      </w:r>
      <w:r>
        <w:t xml:space="preserve"> здесь речь о событиях, которые порождают </w:t>
      </w:r>
      <w:r>
        <w:rPr>
          <w:b/>
        </w:rPr>
        <w:t>штатные средства самой системы</w:t>
      </w:r>
      <w:r>
        <w:t xml:space="preserve"> — операционные системы, СУБД, прикладное и сетевое ПО (а не специализированные СЗИ). Это «встроенные» механизмы регистрации (аудита).</w:t>
      </w:r>
    </w:p>
    <w:p>
      <w:r>
        <w:rPr>
          <w:b/>
        </w:rPr>
        <w:t>Источники И(А)С и их события:</w:t>
      </w:r>
    </w:p>
    <w:p>
      <w:pPr>
        <w:pStyle w:val="ListBullet"/>
      </w:pPr>
      <w:r>
        <w:rPr>
          <w:b/>
        </w:rPr>
        <w:t>Операционные системы (Windows, Linux):</w:t>
      </w:r>
      <w:r>
        <w:t xml:space="preserve"> вход/выход пользователей, успешные/неуспешные попытки аутентификации, создание/удаление учётных записей, изменение прав и групп, запуск процессов, доступ к файлам и объектам, изменение системных настроек, очистка журналов аудита, установка/удаление ПО и служб. В Windows это журналы Security/System/Application (Event Log), в Linux — /var/log и подсистема auditd.</w:t>
      </w:r>
    </w:p>
    <w:p>
      <w:pPr>
        <w:pStyle w:val="ListBullet"/>
      </w:pPr>
      <w:r>
        <w:rPr>
          <w:b/>
        </w:rPr>
        <w:t>СУБД (базы данных):</w:t>
      </w:r>
      <w:r>
        <w:t xml:space="preserve"> подключения к БД, выполнение запросов, изменение схемы и прав, экспорт больших объёмов данных, неуспешные авторизации.</w:t>
      </w:r>
    </w:p>
    <w:p>
      <w:pPr>
        <w:pStyle w:val="ListBullet"/>
      </w:pPr>
      <w:r>
        <w:rPr>
          <w:b/>
        </w:rPr>
        <w:t>Веб- и прикладные серверы:</w:t>
      </w:r>
      <w:r>
        <w:t xml:space="preserve"> обращения к ресурсам (логи доступа), коды ответов (ошибки 4xx/5xx), аутентификация пользователей в приложении, административные действия.</w:t>
      </w:r>
    </w:p>
    <w:p>
      <w:pPr>
        <w:pStyle w:val="ListBullet"/>
      </w:pPr>
      <w:r>
        <w:rPr>
          <w:b/>
        </w:rPr>
        <w:t>Сетевое активное оборудование (маршрутизаторы, коммутаторы):</w:t>
      </w:r>
      <w:r>
        <w:t xml:space="preserve"> изменения конфигурации, доступ к управлению устройством, счётчики и аномалии трафика (в т.ч. через NetFlow), события протоколов маршрутизации.</w:t>
      </w:r>
    </w:p>
    <w:p>
      <w:pPr>
        <w:pStyle w:val="ListBullet"/>
      </w:pPr>
      <w:r>
        <w:rPr>
          <w:b/>
        </w:rPr>
        <w:t>Службы каталогов (Active Directory):</w:t>
      </w:r>
      <w:r>
        <w:t xml:space="preserve"> аутентификация, выдача билетов Kerberos, изменения объектов каталога, репликация.</w:t>
      </w:r>
    </w:p>
    <w:p>
      <w:pPr>
        <w:pStyle w:val="ListBullet"/>
      </w:pPr>
      <w:r>
        <w:rPr>
          <w:b/>
        </w:rPr>
        <w:t>Системы виртуализации и облака:</w:t>
      </w:r>
      <w:r>
        <w:t xml:space="preserve"> создание/удаление ВМ, доступ к гипервизору, изменения конфигурации.</w:t>
      </w:r>
    </w:p>
    <w:p>
      <w:r>
        <w:rPr>
          <w:b/>
        </w:rPr>
        <w:t>Ключевая мысль:</w:t>
      </w:r>
      <w:r>
        <w:t xml:space="preserve"> события И(А)С — это «сырьё» о нормальной и аномальной работе самой инфраструктуры. По отдельности они часто незаметны, но в корреляции с событиями СЗИ (вопрос 4) дают полную картину. Например, событие ОС «создан новый администратор» + событие AD «вход с нетипичного хоста» + событие firewall «исходящее соединение на неизвестный IP» — вместе складываются в картину компрометации, хотя по отдельности каждое выглядит безобидно.</w:t>
      </w:r>
    </w:p>
    <w:p>
      <w:r>
        <w:br w:type="page"/>
      </w:r>
    </w:p>
    <w:p>
      <w:pPr>
        <w:pStyle w:val="Heading2"/>
      </w:pPr>
      <w:r>
        <w:t>Вопрос 6. Управление компьютерными инцидентами: стадии, содержание и задачи каждой стадии</w:t>
      </w:r>
    </w:p>
    <w:p>
      <w:r>
        <w:t xml:space="preserve">Это один из центральных вопросов. Опираемся на </w:t>
      </w:r>
      <w:r>
        <w:rPr>
          <w:b/>
        </w:rPr>
        <w:t>ГОСТ Р 59710-2022 / 59712-2022</w:t>
      </w:r>
      <w:r>
        <w:t xml:space="preserve">. Управление инцидентами — это структурированный, цикличный процесс из </w:t>
      </w:r>
      <w:r>
        <w:rPr>
          <w:b/>
        </w:rPr>
        <w:t>четырёх стадий</w:t>
      </w:r>
      <w:r>
        <w:t>.</w:t>
      </w:r>
    </w:p>
    <w:p>
      <w:r>
        <w:rPr>
          <w:b/>
        </w:rPr>
        <w:t>Стадия 1. Организация деятельности по управлению компьютерными инцидентами (подготовка).</w:t>
      </w:r>
    </w:p>
    <w:p>
      <w:r>
        <w:t xml:space="preserve">Это всё, что делается </w:t>
      </w:r>
      <w:r>
        <w:rPr>
          <w:b/>
        </w:rPr>
        <w:t>заранее, до инцидента</w:t>
      </w:r>
      <w:r>
        <w:t xml:space="preserve">, чтобы быть готовым. Содержание и задачи: назначение ответственных и формирование группы реагирования (команды); распределение ролей и полномочий; разработка внутренних документов — политики, регламентов, </w:t>
      </w:r>
      <w:r>
        <w:rPr>
          <w:b/>
        </w:rPr>
        <w:t>плана реагирования</w:t>
      </w:r>
      <w:r>
        <w:t xml:space="preserve"> и инструкций (плейбуков); определение порядка взаимодействия с ГосСОПКА/НКЦКИ и внешними сторонами; обеспечение необходимыми техническими средствами (SIEM, EDR/XDR, средства сбора артефактов); обучение персонала и проведение тренировок (киберучений); определение критериев категорирования инцидентов и приоритетов. Главная идея: «кто к инциденту не готовится — тот к нему опоздает».</w:t>
      </w:r>
    </w:p>
    <w:p>
      <w:r>
        <w:rPr>
          <w:b/>
        </w:rPr>
        <w:t>Стадия 2. Обнаружение и регистрация компьютерных инцидентов.</w:t>
      </w:r>
    </w:p>
    <w:p>
      <w:r>
        <w:t xml:space="preserve">Содержит два подэтапа: (а) </w:t>
      </w:r>
      <w:r>
        <w:rPr>
          <w:b/>
        </w:rPr>
        <w:t>регистрация признаков</w:t>
      </w:r>
      <w:r>
        <w:t xml:space="preserve"> возможного возникновения инцидентов — фиксация подозрительных событий (срабатывания СЗИ, оповещения SIEM, сообщения пользователей, данные TI/индикаторы компрометации); (б) </w:t>
      </w:r>
      <w:r>
        <w:rPr>
          <w:b/>
        </w:rPr>
        <w:t>подтверждение инцидента</w:t>
      </w:r>
      <w:r>
        <w:t xml:space="preserve"> — анализ признаков, отсев ложных срабатываний и принятие решения, что это действительно инцидент. Задачи: сбор и нормализация событий, корреляция, первичная оценка, присвоение инциденту идентификатора и категории, занесение в журнал учёта инцидентов.</w:t>
      </w:r>
    </w:p>
    <w:p>
      <w:r>
        <w:rPr>
          <w:b/>
        </w:rPr>
        <w:t>Стадия 3. Реагирование на компьютерные инциденты.</w:t>
      </w:r>
    </w:p>
    <w:p>
      <w:r>
        <w:t>Самая «активная» стадия. По ГОСТ Р 59712 включает последовательность шагов:</w:t>
      </w:r>
    </w:p>
    <w:p>
      <w:pPr>
        <w:pStyle w:val="ListNumber"/>
      </w:pPr>
      <w:r>
        <w:rPr>
          <w:b/>
        </w:rPr>
        <w:t>Определение элементов инфраструктуры, вовлечённых в инцидент</w:t>
      </w:r>
      <w:r>
        <w:t xml:space="preserve"> (какие хосты, учётные записи, сервисы затронуты — определение масштаба).</w:t>
      </w:r>
    </w:p>
    <w:p>
      <w:pPr>
        <w:pStyle w:val="ListNumber"/>
      </w:pPr>
      <w:r>
        <w:rPr>
          <w:b/>
        </w:rPr>
        <w:t>Локализация инцидента</w:t>
      </w:r>
      <w:r>
        <w:t xml:space="preserve"> — сдерживание (containment): изоляция заражённых узлов, блокировка учёток и сетевых соединений, чтобы не дать атаке распространиться.</w:t>
      </w:r>
    </w:p>
    <w:p>
      <w:pPr>
        <w:pStyle w:val="ListNumber"/>
      </w:pPr>
      <w:r>
        <w:rPr>
          <w:b/>
        </w:rPr>
        <w:t>Определение (выявление) последствий</w:t>
      </w:r>
      <w:r>
        <w:t xml:space="preserve"> — что именно пострадало (данные, сервисы, репутация).</w:t>
      </w:r>
    </w:p>
    <w:p>
      <w:pPr>
        <w:pStyle w:val="ListNumber"/>
      </w:pPr>
      <w:r>
        <w:rPr>
          <w:b/>
        </w:rPr>
        <w:t>Ликвидация последствий</w:t>
      </w:r>
      <w:r>
        <w:t xml:space="preserve"> — удаление вредоносного ПО, закрытие уязвимостей, восстановление систем из резервных копий, смена скомпрометированных паролей/ключей.</w:t>
      </w:r>
    </w:p>
    <w:p>
      <w:pPr>
        <w:pStyle w:val="ListNumber"/>
      </w:pPr>
      <w:r>
        <w:rPr>
          <w:b/>
        </w:rPr>
        <w:t>Закрытие инцидента</w:t>
      </w:r>
      <w:r>
        <w:t xml:space="preserve"> — подтверждение, что угроза устранена и работа восстановлена.</w:t>
      </w:r>
    </w:p>
    <w:p>
      <w:pPr>
        <w:pStyle w:val="ListNumber"/>
      </w:pPr>
      <w:r>
        <w:rPr>
          <w:b/>
        </w:rPr>
        <w:t>Фиксация материалов, относящихся к инциденту</w:t>
      </w:r>
      <w:r>
        <w:t xml:space="preserve"> — сбор и сохранение доказательной базы (артефакты, логи, образы) для последующего анализа и возможных разбирательств.</w:t>
      </w:r>
    </w:p>
    <w:p>
      <w:pPr>
        <w:pStyle w:val="ListNumber"/>
      </w:pPr>
      <w:r>
        <w:rPr>
          <w:b/>
        </w:rPr>
        <w:t>Установление причин и условий возникновения инцидента</w:t>
      </w:r>
      <w:r>
        <w:t xml:space="preserve"> — как и почему атака удалась.</w:t>
      </w:r>
    </w:p>
    <w:p>
      <w:r>
        <w:rPr>
          <w:b/>
        </w:rPr>
        <w:t>Стадия 4. Анализ результатов деятельности по управлению инцидентами (постинцидентный анализ, «уроки»).</w:t>
      </w:r>
    </w:p>
    <w:p>
      <w:r>
        <w:t>Содержание и задачи: (а) получение и накопление опыта по результатам управления инцидентами; (б) разработка рекомендаций по устранению причин и условий, способствовавших инциденту (улучшение конфигураций, политик, обучения); (в) оценка результатов реагирования и его эффективности (метрики MTTD/MTTR, что сработало, что нет). Цель — «учиться на инцидентах», чтобы они не повторялись; результаты возвращаются в стадию 1, замыкая цикл.</w:t>
      </w:r>
    </w:p>
    <w:p>
      <w:r>
        <w:rPr>
          <w:b/>
        </w:rPr>
        <w:t>Главная мысль:</w:t>
      </w:r>
      <w:r>
        <w:t xml:space="preserve"> процесс </w:t>
      </w:r>
      <w:r>
        <w:rPr>
          <w:b/>
        </w:rPr>
        <w:t>цикличен</w:t>
      </w:r>
      <w:r>
        <w:t xml:space="preserve"> (подготовка → обнаружение → реагирование → анализ → снова подготовка). Хорошо звучит на зачёте аналогия с международным стандартом ISO/IEC 27035 и циклом PDCA (планируй–делай–проверяй–улучшай).</w:t>
      </w:r>
    </w:p>
    <w:p>
      <w:pPr>
        <w:pStyle w:val="Heading2"/>
      </w:pPr>
      <w:r>
        <w:t>Вопрос 7. Мероприятия по управлению компьютерными инцидентами</w:t>
      </w:r>
    </w:p>
    <w:p>
      <w:r>
        <w:t xml:space="preserve">Здесь нужно перечислить </w:t>
      </w:r>
      <w:r>
        <w:rPr>
          <w:b/>
        </w:rPr>
        <w:t>конкретные мероприятия</w:t>
      </w:r>
      <w:r>
        <w:t xml:space="preserve"> (действия), наполняющие стадии из вопроса 6. Удобно сгруппировать их.</w:t>
      </w:r>
    </w:p>
    <w:p>
      <w:r>
        <w:rPr>
          <w:b/>
        </w:rPr>
        <w:t>Подготовительные (организационные) мероприятия:</w:t>
      </w:r>
    </w:p>
    <w:p>
      <w:pPr>
        <w:pStyle w:val="ListBullet"/>
      </w:pPr>
      <w:r>
        <w:t>создание и поддержание группы (команды) реагирования на инциденты;</w:t>
      </w:r>
    </w:p>
    <w:p>
      <w:pPr>
        <w:pStyle w:val="ListBullet"/>
      </w:pPr>
      <w:r>
        <w:t>разработка и актуализация политики ИБ, регламентов, плана реагирования и плейбуков;</w:t>
      </w:r>
    </w:p>
    <w:p>
      <w:pPr>
        <w:pStyle w:val="ListBullet"/>
      </w:pPr>
      <w:r>
        <w:t>категорирование объектов и определение критериев приоритизации инцидентов;</w:t>
      </w:r>
    </w:p>
    <w:p>
      <w:pPr>
        <w:pStyle w:val="ListBullet"/>
      </w:pPr>
      <w:r>
        <w:t>внедрение и настройка средств мониторинга (SIEM, IDS/IPS, EDR/XDR, TI);</w:t>
      </w:r>
    </w:p>
    <w:p>
      <w:pPr>
        <w:pStyle w:val="ListBullet"/>
      </w:pPr>
      <w:r>
        <w:t>подключение к ГосСОПКА/НКЦКИ и согласование порядка информирования;</w:t>
      </w:r>
    </w:p>
    <w:p>
      <w:pPr>
        <w:pStyle w:val="ListBullet"/>
      </w:pPr>
      <w:r>
        <w:t>обучение сотрудников, киберучения, тестирование плана.</w:t>
      </w:r>
    </w:p>
    <w:p>
      <w:r>
        <w:rPr>
          <w:b/>
        </w:rPr>
        <w:t>Мероприятия обнаружения и регистрации:</w:t>
      </w:r>
    </w:p>
    <w:p>
      <w:pPr>
        <w:pStyle w:val="ListBullet"/>
      </w:pPr>
      <w:r>
        <w:t>непрерывный сбор и корреляция событий безопасности;</w:t>
      </w:r>
    </w:p>
    <w:p>
      <w:pPr>
        <w:pStyle w:val="ListBullet"/>
      </w:pPr>
      <w:r>
        <w:t>мониторинг оповещений СЗИ и сообщений пользователей;</w:t>
      </w:r>
    </w:p>
    <w:p>
      <w:pPr>
        <w:pStyle w:val="ListBullet"/>
      </w:pPr>
      <w:r>
        <w:t>сопоставление с индикаторами компрометации (IoC) из TI;</w:t>
      </w:r>
    </w:p>
    <w:p>
      <w:pPr>
        <w:pStyle w:val="ListBullet"/>
      </w:pPr>
      <w:r>
        <w:t>подтверждение/отсев инцидентов, их регистрация и категорирование.</w:t>
      </w:r>
    </w:p>
    <w:p>
      <w:r>
        <w:rPr>
          <w:b/>
        </w:rPr>
        <w:t>Мероприятия реагирования:</w:t>
      </w:r>
    </w:p>
    <w:p>
      <w:pPr>
        <w:pStyle w:val="ListBullet"/>
      </w:pPr>
      <w:r>
        <w:t>определение масштаба (затронутые активы и учётные записи);</w:t>
      </w:r>
    </w:p>
    <w:p>
      <w:pPr>
        <w:pStyle w:val="ListBullet"/>
      </w:pPr>
      <w:r>
        <w:t>локализация/сдерживание (изоляция узлов, блокировка учёток и соединений);</w:t>
      </w:r>
    </w:p>
    <w:p>
      <w:pPr>
        <w:pStyle w:val="ListBullet"/>
      </w:pPr>
      <w:r>
        <w:t>сбор и сохранение цифровых доказательств (артефактов, образов, логов);</w:t>
      </w:r>
    </w:p>
    <w:p>
      <w:pPr>
        <w:pStyle w:val="ListBullet"/>
      </w:pPr>
      <w:r>
        <w:t>ликвидация (удаление ВПО, патчинг, восстановление из бэкапов, смена паролей/ключей);</w:t>
      </w:r>
    </w:p>
    <w:p>
      <w:pPr>
        <w:pStyle w:val="ListBullet"/>
      </w:pPr>
      <w:r>
        <w:t>информирование руководства, при необходимости — НКЦКИ (в установленные сроки), при признаках преступления — правоохранительных органов;</w:t>
      </w:r>
    </w:p>
    <w:p>
      <w:pPr>
        <w:pStyle w:val="ListBullet"/>
      </w:pPr>
      <w:r>
        <w:t>закрытие инцидента.</w:t>
      </w:r>
    </w:p>
    <w:p>
      <w:r>
        <w:rPr>
          <w:b/>
        </w:rPr>
        <w:t>Мероприятия анализа результатов:</w:t>
      </w:r>
    </w:p>
    <w:p>
      <w:pPr>
        <w:pStyle w:val="ListBullet"/>
      </w:pPr>
      <w:r>
        <w:t>разбор инцидента (root cause analysis), оформление отчёта;</w:t>
      </w:r>
    </w:p>
    <w:p>
      <w:pPr>
        <w:pStyle w:val="ListBullet"/>
      </w:pPr>
      <w:r>
        <w:t>обновление правил корреляции, сигнатур, плейбуков, IoC;</w:t>
      </w:r>
    </w:p>
    <w:p>
      <w:pPr>
        <w:pStyle w:val="ListBullet"/>
      </w:pPr>
      <w:r>
        <w:t>выработка и внедрение рекомендаций по устранению причин;</w:t>
      </w:r>
    </w:p>
    <w:p>
      <w:pPr>
        <w:pStyle w:val="ListBullet"/>
      </w:pPr>
      <w:r>
        <w:t>расчёт метрик эффективности и корректировка процессов.</w:t>
      </w:r>
    </w:p>
    <w:p>
      <w:r>
        <w:rPr>
          <w:b/>
        </w:rPr>
        <w:t>Связующие (сквозные) мероприятия:</w:t>
      </w:r>
      <w:r>
        <w:t xml:space="preserve"> документирование всех действий, обмен информацией с ГосСОПКА и партнёрами, обновление базы знаний об угрозах.</w:t>
      </w:r>
    </w:p>
    <w:p>
      <w:pPr>
        <w:pStyle w:val="Heading2"/>
      </w:pPr>
      <w:r>
        <w:t>Вопрос 8. План реагирования на компьютерные инциденты (IRP — Incident Response Plan)</w:t>
      </w:r>
    </w:p>
    <w:p>
      <w:r>
        <w:rPr>
          <w:b/>
        </w:rPr>
        <w:t>Что это:</w:t>
      </w:r>
      <w:r>
        <w:t xml:space="preserve"> заранее разработанный документ, описывающий, </w:t>
      </w:r>
      <w:r>
        <w:rPr>
          <w:b/>
        </w:rPr>
        <w:t>кто, что, когда и как</w:t>
      </w:r>
      <w:r>
        <w:t xml:space="preserve"> делает при возникновении инцидента. План превращает хаотичные действия «по наитию» в управляемый, отрепетированный процесс. Разрабатывается на стадии подготовки (вопрос 6, стадия 1).</w:t>
      </w:r>
    </w:p>
    <w:p>
      <w:r>
        <w:rPr>
          <w:b/>
        </w:rPr>
        <w:t>Зачем нужен:</w:t>
      </w:r>
      <w:r>
        <w:t xml:space="preserve"> во время инцидента нет времени думать «что делать» — счёт идёт на минуты. План снижает время реакции, исключает ошибки от паники, обеспечивает юридическую корректность (сохранение доказательств) и выполнение требований закона (своевременное уведомление НКЦКИ).</w:t>
      </w:r>
    </w:p>
    <w:p>
      <w:r>
        <w:rPr>
          <w:b/>
        </w:rPr>
        <w:t>Типовая структура (содержание) плана:</w:t>
      </w:r>
    </w:p>
    <w:p>
      <w:pPr>
        <w:pStyle w:val="ListNumber"/>
      </w:pPr>
      <w:r>
        <w:rPr>
          <w:b/>
        </w:rPr>
        <w:t>Назначение, область действия и термины</w:t>
      </w:r>
      <w:r>
        <w:t xml:space="preserve"> — на какие системы распространяется, ключевые определения.</w:t>
      </w:r>
    </w:p>
    <w:p>
      <w:pPr>
        <w:pStyle w:val="ListNumber"/>
      </w:pPr>
      <w:r>
        <w:rPr>
          <w:b/>
        </w:rPr>
        <w:t>Роли и ответственность</w:t>
      </w:r>
      <w:r>
        <w:t xml:space="preserve"> — состав группы реагирования, контакты, кто принимает решения, кто общается с регуляторами/СМИ, матрица эскалации.</w:t>
      </w:r>
    </w:p>
    <w:p>
      <w:pPr>
        <w:pStyle w:val="ListNumber"/>
      </w:pPr>
      <w:r>
        <w:rPr>
          <w:b/>
        </w:rPr>
        <w:t>Классификация и категорирование инцидентов</w:t>
      </w:r>
      <w:r>
        <w:t xml:space="preserve"> — типы инцидентов и критерии их приоритета/критичности.</w:t>
      </w:r>
    </w:p>
    <w:p>
      <w:pPr>
        <w:pStyle w:val="ListNumber"/>
      </w:pPr>
      <w:r>
        <w:rPr>
          <w:b/>
        </w:rPr>
        <w:t>Порядок обнаружения и регистрации</w:t>
      </w:r>
      <w:r>
        <w:t xml:space="preserve"> — источники сигналов, как фиксируется инцидент.</w:t>
      </w:r>
    </w:p>
    <w:p>
      <w:pPr>
        <w:pStyle w:val="ListNumber"/>
      </w:pPr>
      <w:r>
        <w:rPr>
          <w:b/>
        </w:rPr>
        <w:t>Процедуры реагирования по этапам</w:t>
      </w:r>
      <w:r>
        <w:t xml:space="preserve"> — сдерживание, устранение, восстановление; часто оформляются как </w:t>
      </w:r>
      <w:r>
        <w:rPr>
          <w:b/>
        </w:rPr>
        <w:t>плейбуки</w:t>
      </w:r>
      <w:r>
        <w:t xml:space="preserve"> под конкретные типы (заражение ВПО, фишинг, DDoS, утечка данных, шифровальщик и т.п.).</w:t>
      </w:r>
    </w:p>
    <w:p>
      <w:pPr>
        <w:pStyle w:val="ListNumber"/>
      </w:pPr>
      <w:r>
        <w:rPr>
          <w:b/>
        </w:rPr>
        <w:t>Порядок коммуникаций и уведомлений</w:t>
      </w:r>
      <w:r>
        <w:t xml:space="preserve"> — внутренние оповещения, информирование НКЦКИ/ГосСОПКА в установленные сроки, при необходимости — правоохранительных органов, клиентов, регуляторов.</w:t>
      </w:r>
    </w:p>
    <w:p>
      <w:pPr>
        <w:pStyle w:val="ListNumber"/>
      </w:pPr>
      <w:r>
        <w:rPr>
          <w:b/>
        </w:rPr>
        <w:t>Порядок сбора и хранения доказательств</w:t>
      </w:r>
      <w:r>
        <w:t xml:space="preserve"> — как корректно собирать артефакты, чтобы они имели юридическую силу.</w:t>
      </w:r>
    </w:p>
    <w:p>
      <w:pPr>
        <w:pStyle w:val="ListNumber"/>
      </w:pPr>
      <w:r>
        <w:rPr>
          <w:b/>
        </w:rPr>
        <w:t>Восстановление и закрытие</w:t>
      </w:r>
      <w:r>
        <w:t xml:space="preserve"> — критерии возврата к нормальной работе.</w:t>
      </w:r>
    </w:p>
    <w:p>
      <w:pPr>
        <w:pStyle w:val="ListNumber"/>
      </w:pPr>
      <w:r>
        <w:rPr>
          <w:b/>
        </w:rPr>
        <w:t>Постинцидентный анализ и обновление плана</w:t>
      </w:r>
      <w:r>
        <w:t xml:space="preserve"> — порядок разбора и внесения улучшений.</w:t>
      </w:r>
    </w:p>
    <w:p>
      <w:pPr>
        <w:pStyle w:val="ListNumber"/>
      </w:pPr>
      <w:r>
        <w:rPr>
          <w:b/>
        </w:rPr>
        <w:t>Приложения</w:t>
      </w:r>
      <w:r>
        <w:t xml:space="preserve"> — контакты, шаблоны отчётов, чек-листы, схемы сети, перечень критичных активов.</w:t>
      </w:r>
    </w:p>
    <w:p>
      <w:r>
        <w:rPr>
          <w:b/>
        </w:rPr>
        <w:t>Важно:</w:t>
      </w:r>
      <w:r>
        <w:t xml:space="preserve"> план — «живой» документ; его регулярно тестируют (киберучения, table-top exercises) и обновляют после каждого крупного инцидента и изменения инфраструктуры. Автоматизация исполнения плейбуков — задача систем класса </w:t>
      </w:r>
      <w:r>
        <w:rPr>
          <w:b/>
        </w:rPr>
        <w:t>SOAR/IRP</w:t>
      </w:r>
      <w:r>
        <w:t>.</w:t>
      </w:r>
    </w:p>
    <w:p>
      <w:pPr>
        <w:pStyle w:val="Heading2"/>
      </w:pPr>
      <w:r>
        <w:t>Вопрос 9. Определение очередности (приоритета) реагирования на компьютерные инциденты</w:t>
      </w:r>
    </w:p>
    <w:p>
      <w:r>
        <w:rPr>
          <w:b/>
        </w:rPr>
        <w:t>Проблема:</w:t>
      </w:r>
      <w:r>
        <w:t xml:space="preserve"> инцидентов может быть много одновременно, а ресурсы (люди, время) ограничены. Нужно решить, </w:t>
      </w:r>
      <w:r>
        <w:rPr>
          <w:b/>
        </w:rPr>
        <w:t>какой инцидент отрабатывать первым</w:t>
      </w:r>
      <w:r>
        <w:t>. Это и есть приоритизация (триаж).</w:t>
      </w:r>
    </w:p>
    <w:p>
      <w:r>
        <w:rPr>
          <w:b/>
        </w:rPr>
        <w:t>Принцип:</w:t>
      </w:r>
      <w:r>
        <w:t xml:space="preserve"> приоритет инцидента определяется сочетанием </w:t>
      </w:r>
      <w:r>
        <w:rPr>
          <w:b/>
        </w:rPr>
        <w:t>критичности (значимости) затронутого актива</w:t>
      </w:r>
      <w:r>
        <w:t xml:space="preserve"> и </w:t>
      </w:r>
      <w:r>
        <w:rPr>
          <w:b/>
        </w:rPr>
        <w:t>тяжести (степени) воздействия</w:t>
      </w:r>
      <w:r>
        <w:t xml:space="preserve"> инцидента, с учётом срочности. Часто используют формулу-логику: </w:t>
      </w:r>
      <w:r>
        <w:rPr>
          <w:b/>
        </w:rPr>
        <w:t>Приоритет = f(Влияние × Срочность)</w:t>
      </w:r>
      <w:r>
        <w:t xml:space="preserve"> или </w:t>
      </w:r>
      <w:r>
        <w:rPr>
          <w:b/>
        </w:rPr>
        <w:t>Критичность актива × Уровень угрозы</w:t>
      </w:r>
      <w:r>
        <w:t>.</w:t>
      </w:r>
    </w:p>
    <w:p>
      <w:r>
        <w:rPr>
          <w:b/>
        </w:rPr>
        <w:t>Факторы, влияющие на очередность:</w:t>
      </w:r>
    </w:p>
    <w:p>
      <w:pPr>
        <w:pStyle w:val="ListBullet"/>
      </w:pPr>
      <w:r>
        <w:rPr>
          <w:b/>
        </w:rPr>
        <w:t>Ценность и критичность актива</w:t>
      </w:r>
      <w:r>
        <w:t xml:space="preserve"> — затронут ли значимый объект КИИ, критичный сервис, конфиденциальные данные; влияние на ключевые бизнес-процессы.</w:t>
      </w:r>
    </w:p>
    <w:p>
      <w:pPr>
        <w:pStyle w:val="ListBullet"/>
      </w:pPr>
      <w:r>
        <w:rPr>
          <w:b/>
        </w:rPr>
        <w:t>Тип и тяжесть воздействия</w:t>
      </w:r>
      <w:r>
        <w:t xml:space="preserve"> — что нарушено из триады КЦД: конфиденциальность (утечка), целостность (искажение/шифрование данных), доступность (отказ сервиса).</w:t>
      </w:r>
    </w:p>
    <w:p>
      <w:pPr>
        <w:pStyle w:val="ListBullet"/>
      </w:pPr>
      <w:r>
        <w:rPr>
          <w:b/>
        </w:rPr>
        <w:t>Масштаб распространения</w:t>
      </w:r>
      <w:r>
        <w:t xml:space="preserve"> — один хост или вся сеть; есть ли горизонтальное перемещение злоумышленника.</w:t>
      </w:r>
    </w:p>
    <w:p>
      <w:pPr>
        <w:pStyle w:val="ListBullet"/>
      </w:pPr>
      <w:r>
        <w:rPr>
          <w:b/>
        </w:rPr>
        <w:t>Стадия атаки</w:t>
      </w:r>
      <w:r>
        <w:t xml:space="preserve"> — только проникновение или уже кража/уничтожение данных (чем дальше по Kill Chain, тем выше приоритет).</w:t>
      </w:r>
    </w:p>
    <w:p>
      <w:pPr>
        <w:pStyle w:val="ListBullet"/>
      </w:pPr>
      <w:r>
        <w:rPr>
          <w:b/>
        </w:rPr>
        <w:t>Наличие и активность угрозы</w:t>
      </w:r>
      <w:r>
        <w:t xml:space="preserve"> — продолжается ли атака прямо сейчас.</w:t>
      </w:r>
    </w:p>
    <w:p>
      <w:pPr>
        <w:pStyle w:val="ListBullet"/>
      </w:pPr>
      <w:r>
        <w:rPr>
          <w:b/>
        </w:rPr>
        <w:t>Возможность восстановления</w:t>
      </w:r>
      <w:r>
        <w:t xml:space="preserve"> — есть ли резервные копии; обратимы ли последствия.</w:t>
      </w:r>
    </w:p>
    <w:p>
      <w:pPr>
        <w:pStyle w:val="ListBullet"/>
      </w:pPr>
      <w:r>
        <w:rPr>
          <w:b/>
        </w:rPr>
        <w:t>Юридические и регуляторные требования</w:t>
      </w:r>
      <w:r>
        <w:t xml:space="preserve"> — инциденты на ЗОКИИ требуют уведомления НКЦКИ в жёсткие сроки (как правило, не позднее 3 часов для значимых объектов / 24 часов для прочих) — это автоматически повышает срочность.</w:t>
      </w:r>
    </w:p>
    <w:p>
      <w:pPr>
        <w:pStyle w:val="ListBullet"/>
      </w:pPr>
      <w:r>
        <w:rPr>
          <w:b/>
        </w:rPr>
        <w:t>Репутационные и финансовые риски.</w:t>
      </w:r>
    </w:p>
    <w:p>
      <w:r>
        <w:rPr>
          <w:b/>
        </w:rPr>
        <w:t>Как это реализуется на практике:</w:t>
      </w:r>
      <w:r>
        <w:t xml:space="preserve"> строится </w:t>
      </w:r>
      <w:r>
        <w:rPr>
          <w:b/>
        </w:rPr>
        <w:t>матрица приоритетов</w:t>
      </w:r>
      <w:r>
        <w:t xml:space="preserve"> (например, «уровень воздействия» по строкам × «срочность/критичность актива» по столбцам), на пересечении — приоритет от низкого до критического (P1–P4 или Low/Medium/High/Critical). Каждому уровню сопоставляют целевое время реакции (SLA): критическим — минуты, низким — часы/дни. Категорирование инцидента происходит на стадии обнаружения/регистрации, а пересматривается по мере уточнения масштаба.</w:t>
      </w:r>
    </w:p>
    <w:p>
      <w:r>
        <w:rPr>
          <w:b/>
        </w:rPr>
        <w:t>Вывод:</w:t>
      </w:r>
      <w:r>
        <w:t xml:space="preserve"> очередность реагирования — это не интуиция, а формализованное правило: сначала — инциденты, угрожающие самым ценным активам и наносящие наибольший ущерб, особенно если затронуты значимые объекты КИИ и идёт активная фаза атаки.</w:t>
      </w:r>
    </w:p>
    <w:p>
      <w:r>
        <w:br w:type="page"/>
      </w:r>
    </w:p>
    <w:p>
      <w:pPr>
        <w:pStyle w:val="Heading2"/>
      </w:pPr>
      <w:r>
        <w:t>Вопрос 10. Угрозы и уязвимости информационных систем</w:t>
      </w:r>
    </w:p>
    <w:p>
      <w:r>
        <w:rPr>
          <w:b/>
        </w:rPr>
        <w:t>Базовые определения</w:t>
      </w:r>
      <w:r>
        <w:t xml:space="preserve"> (повторяем из в.2): </w:t>
      </w:r>
      <w:r>
        <w:rPr>
          <w:b/>
        </w:rPr>
        <w:t>угроза</w:t>
      </w:r>
      <w:r>
        <w:t xml:space="preserve"> — совокупность условий и факторов, создающих опасность нарушения безопасности информации; </w:t>
      </w:r>
      <w:r>
        <w:rPr>
          <w:b/>
        </w:rPr>
        <w:t>уязвимость</w:t>
      </w:r>
      <w:r>
        <w:t xml:space="preserve"> — недостаток (слабость) системы, создающий условия для реализации угрозы. Угроза реализуется </w:t>
      </w:r>
      <w:r>
        <w:rPr>
          <w:b/>
        </w:rPr>
        <w:t>через</w:t>
      </w:r>
      <w:r>
        <w:t xml:space="preserve"> эксплуатацию уязвимости. Цель любой угрозы — нарушить одно из свойств </w:t>
      </w:r>
      <w:r>
        <w:rPr>
          <w:b/>
        </w:rPr>
        <w:t>триады КЦД</w:t>
      </w:r>
      <w:r>
        <w:t xml:space="preserve">: </w:t>
      </w:r>
      <w:r>
        <w:rPr>
          <w:b/>
        </w:rPr>
        <w:t>К</w:t>
      </w:r>
      <w:r>
        <w:t xml:space="preserve">онфиденциальность, </w:t>
      </w:r>
      <w:r>
        <w:rPr>
          <w:b/>
        </w:rPr>
        <w:t>Ц</w:t>
      </w:r>
      <w:r>
        <w:t xml:space="preserve">елостность, </w:t>
      </w:r>
      <w:r>
        <w:rPr>
          <w:b/>
        </w:rPr>
        <w:t>Д</w:t>
      </w:r>
      <w:r>
        <w:t>оступность.</w:t>
      </w:r>
    </w:p>
    <w:p>
      <w:r>
        <w:rPr>
          <w:b/>
        </w:rPr>
        <w:t>Классификация угроз</w:t>
      </w:r>
      <w:r>
        <w:t xml:space="preserve"> (несколько оснований):</w:t>
      </w:r>
    </w:p>
    <w:p>
      <w:pPr>
        <w:pStyle w:val="ListBullet"/>
      </w:pPr>
      <w:r>
        <w:t>*По источнику:* антропогенные (человек — внешний злоумышленник, инсайдер, ошибки персонала), техногенные (сбои оборудования, ПО), стихийные (пожар, наводнение).</w:t>
      </w:r>
    </w:p>
    <w:p>
      <w:pPr>
        <w:pStyle w:val="ListBullet"/>
      </w:pPr>
      <w:r>
        <w:t>*По расположению источника:* внешние и внутренние.</w:t>
      </w:r>
    </w:p>
    <w:p>
      <w:pPr>
        <w:pStyle w:val="ListBullet"/>
      </w:pPr>
      <w:r>
        <w:t>*По намеренности:* преднамеренные (атаки) и непреднамеренные (ошибки, халатность).</w:t>
      </w:r>
    </w:p>
    <w:p>
      <w:pPr>
        <w:pStyle w:val="ListBullet"/>
      </w:pPr>
      <w:r>
        <w:t>*По нарушаемому свойству:* угрозы конфиденциальности (утечка, перехват), целостности (модификация, подмена), доступности (DoS/DDoS, разрушение).</w:t>
      </w:r>
    </w:p>
    <w:p>
      <w:r>
        <w:t xml:space="preserve">В России угрозы систематизированы в </w:t>
      </w:r>
      <w:r>
        <w:rPr>
          <w:b/>
        </w:rPr>
        <w:t>Банке данных угроз (БДУ) ФСТЭК</w:t>
      </w:r>
      <w:r>
        <w:t xml:space="preserve"> (bdu.fstec.ru) и в </w:t>
      </w:r>
      <w:r>
        <w:rPr>
          <w:b/>
        </w:rPr>
        <w:t>методике оценки угроз ФСТЭК (2021)</w:t>
      </w:r>
      <w:r>
        <w:t>, где угроза описывается как «источник угрозы + способ реализации + объект воздействия + последствия».</w:t>
      </w:r>
    </w:p>
    <w:p>
      <w:r>
        <w:rPr>
          <w:b/>
        </w:rPr>
        <w:t>Классификация уязвимостей:</w:t>
      </w:r>
    </w:p>
    <w:p>
      <w:pPr>
        <w:pStyle w:val="ListBullet"/>
      </w:pPr>
      <w:r>
        <w:t>*По этапу появления:* уязвимости проектирования (архитектурные ошибки), реализации (ошибки кода, баги), конфигурации/эксплуатации (неправильные настройки, дефолтные пароли, отсутствие обновлений).</w:t>
      </w:r>
    </w:p>
    <w:p>
      <w:pPr>
        <w:pStyle w:val="ListBullet"/>
      </w:pPr>
      <w:r>
        <w:t>*По типу:* уязвимости ПО, аппаратные, организационные.</w:t>
      </w:r>
    </w:p>
    <w:p>
      <w:pPr>
        <w:pStyle w:val="ListBullet"/>
      </w:pPr>
      <w:r>
        <w:rPr>
          <w:b/>
        </w:rPr>
        <w:t>Дефект безопасности (weakness, bug)</w:t>
      </w:r>
      <w:r>
        <w:t xml:space="preserve"> — недостаток ПО; эксплуатируемый дефект становится </w:t>
      </w:r>
      <w:r>
        <w:rPr>
          <w:b/>
        </w:rPr>
        <w:t>уязвимостью (vulnerability)</w:t>
      </w:r>
      <w:r>
        <w:t>, реализация которой составляет угрозу.</w:t>
      </w:r>
    </w:p>
    <w:p>
      <w:r>
        <w:rPr>
          <w:b/>
        </w:rPr>
        <w:t>Реестры и системы описания уязвимостей</w:t>
      </w:r>
      <w:r>
        <w:t xml:space="preserve"> (очень любят спрашивать):</w:t>
      </w:r>
    </w:p>
    <w:p>
      <w:pPr>
        <w:pStyle w:val="ListBullet"/>
      </w:pPr>
      <w:r>
        <w:rPr>
          <w:b/>
        </w:rPr>
        <w:t>CVE</w:t>
      </w:r>
      <w:r>
        <w:t xml:space="preserve"> (Common Vulnerabilities and Exposures, MITRE) — список известных уязвимостей с уникальными идентификаторами CVE-ID.</w:t>
      </w:r>
    </w:p>
    <w:p>
      <w:pPr>
        <w:pStyle w:val="ListBullet"/>
      </w:pPr>
      <w:r>
        <w:rPr>
          <w:b/>
        </w:rPr>
        <w:t>NVD</w:t>
      </w:r>
      <w:r>
        <w:t xml:space="preserve"> (National Vulnerability Database, США) — нацбаза, дополняет CVE оценками и метаданными.</w:t>
      </w:r>
    </w:p>
    <w:p>
      <w:pPr>
        <w:pStyle w:val="ListBullet"/>
      </w:pPr>
      <w:r>
        <w:rPr>
          <w:b/>
        </w:rPr>
        <w:t>CWE</w:t>
      </w:r>
      <w:r>
        <w:t xml:space="preserve"> (Common Weakness Enumeration) — словарь </w:t>
      </w:r>
      <w:r>
        <w:rPr>
          <w:b/>
        </w:rPr>
        <w:t>типов</w:t>
      </w:r>
      <w:r>
        <w:t xml:space="preserve"> слабостей/дефектов кода (полезен разработчику).</w:t>
      </w:r>
    </w:p>
    <w:p>
      <w:pPr>
        <w:pStyle w:val="ListBullet"/>
      </w:pPr>
      <w:r>
        <w:rPr>
          <w:b/>
        </w:rPr>
        <w:t>CVSS</w:t>
      </w:r>
      <w:r>
        <w:t xml:space="preserve"> (Common Vulnerability Scoring System) — система балльной оценки опасности уязвимости (0–10).</w:t>
      </w:r>
    </w:p>
    <w:p>
      <w:pPr>
        <w:pStyle w:val="ListBullet"/>
      </w:pPr>
      <w:r>
        <w:rPr>
          <w:b/>
        </w:rPr>
        <w:t>CPE</w:t>
      </w:r>
      <w:r>
        <w:t xml:space="preserve"> (Common Platform Enumeration) — система идентификации продуктов/платформ.</w:t>
      </w:r>
    </w:p>
    <w:p>
      <w:pPr>
        <w:pStyle w:val="ListBullet"/>
      </w:pPr>
      <w:r>
        <w:rPr>
          <w:b/>
        </w:rPr>
        <w:t>CAPEC</w:t>
      </w:r>
      <w:r>
        <w:t xml:space="preserve"> (MITRE) — классификация типовых паттернов атак; </w:t>
      </w:r>
      <w:r>
        <w:rPr>
          <w:b/>
        </w:rPr>
        <w:t>OWASP Top 10</w:t>
      </w:r>
      <w:r>
        <w:t xml:space="preserve"> — топ угроз веб-приложений; </w:t>
      </w:r>
      <w:r>
        <w:rPr>
          <w:b/>
        </w:rPr>
        <w:t>WASC</w:t>
      </w:r>
      <w:r>
        <w:t xml:space="preserve"> — классификация угроз веб.</w:t>
      </w:r>
    </w:p>
    <w:p>
      <w:pPr>
        <w:pStyle w:val="ListBullet"/>
      </w:pPr>
      <w:r>
        <w:rPr>
          <w:b/>
        </w:rPr>
        <w:t>БДУ ФСТЭК</w:t>
      </w:r>
      <w:r>
        <w:t xml:space="preserve"> — российский банк данных угроз и уязвимостей; </w:t>
      </w:r>
      <w:r>
        <w:rPr>
          <w:b/>
        </w:rPr>
        <w:t>OVAL</w:t>
      </w:r>
      <w:r>
        <w:t xml:space="preserve"> — язык описания и проверки уязвимостей.</w:t>
      </w:r>
    </w:p>
    <w:p>
      <w:r>
        <w:rPr>
          <w:b/>
        </w:rPr>
        <w:t>Связка для ответа:</w:t>
      </w:r>
      <w:r>
        <w:t xml:space="preserve"> «уязвимости описываются и каталогизируются (CVE/CWE/CVSS/CPE, БДУ ФСТЭК), угрозы — систематизируются (БДУ ФСТЭК, CAPEC, OWASP); мониторинг ИБ сопоставляет обнаруженные у нас уязвимости с актуальными угрозами и индикаторами компрометации, чтобы оценить реальный риск».</w:t>
      </w:r>
    </w:p>
    <w:p>
      <w:pPr>
        <w:pStyle w:val="Heading2"/>
      </w:pPr>
      <w:r>
        <w:t>Вопрос 11. Сетевые атаки: виды, особенности и этапы реализации</w:t>
      </w:r>
    </w:p>
    <w:p>
      <w:r>
        <w:rPr>
          <w:b/>
        </w:rPr>
        <w:t>Что такое сетевая атака:</w:t>
      </w:r>
      <w:r>
        <w:t xml:space="preserve"> воздействие на информационную систему через сеть с целью нарушения её безопасности (КЦД). Атака — это «событие или совокупность событий, рассматриваемых как попытка противоправного/деструктивного информационного воздействия».</w:t>
      </w:r>
    </w:p>
    <w:p>
      <w:r>
        <w:rPr>
          <w:b/>
        </w:rPr>
        <w:t>Виды сетевых атак (классификация):</w:t>
      </w:r>
    </w:p>
    <w:p>
      <w:pPr>
        <w:pStyle w:val="ListBullet"/>
      </w:pPr>
      <w:r>
        <w:rPr>
          <w:b/>
        </w:rPr>
        <w:t>Разведывательные (reconnaissance):</w:t>
      </w:r>
      <w:r>
        <w:t xml:space="preserve"> сканирование портов и сервисов, инвентаризация сети, сбор данных (например, через Nmap), OSINT.</w:t>
      </w:r>
    </w:p>
    <w:p>
      <w:pPr>
        <w:pStyle w:val="ListBullet"/>
      </w:pPr>
      <w:r>
        <w:rPr>
          <w:b/>
        </w:rPr>
        <w:t>Атаки доступа/проникновения:</w:t>
      </w:r>
      <w:r>
        <w:t xml:space="preserve"> эксплуатация уязвимостей (эксплойты), подбор паролей (brute-force, словарные атаки), перехват учётных данных.</w:t>
      </w:r>
    </w:p>
    <w:p>
      <w:pPr>
        <w:pStyle w:val="ListBullet"/>
      </w:pPr>
      <w:r>
        <w:rPr>
          <w:b/>
        </w:rPr>
        <w:t>Атаки «человек посередине» (MitM):</w:t>
      </w:r>
      <w:r>
        <w:t xml:space="preserve"> перехват и подмена трафика (ARP-spoofing, DNS-spoofing, перехват сессий).</w:t>
      </w:r>
    </w:p>
    <w:p>
      <w:pPr>
        <w:pStyle w:val="ListBullet"/>
      </w:pPr>
      <w:r>
        <w:rPr>
          <w:b/>
        </w:rPr>
        <w:t>Атаки на отказ в обслуживании (DoS/DDoS):</w:t>
      </w:r>
      <w:r>
        <w:t xml:space="preserve"> перегрузка ресурса множеством запросов, чтобы сделать сервис недоступным.</w:t>
      </w:r>
    </w:p>
    <w:p>
      <w:pPr>
        <w:pStyle w:val="ListBullet"/>
      </w:pPr>
      <w:r>
        <w:rPr>
          <w:b/>
        </w:rPr>
        <w:t>Инъекции и атаки на веб-приложения:</w:t>
      </w:r>
      <w:r>
        <w:t xml:space="preserve"> SQL-инъекции, XSS, CSRF, обход аутентификации.</w:t>
      </w:r>
    </w:p>
    <w:p>
      <w:pPr>
        <w:pStyle w:val="ListBullet"/>
      </w:pPr>
      <w:r>
        <w:rPr>
          <w:b/>
        </w:rPr>
        <w:t>Атаки с подменой (spoofing):</w:t>
      </w:r>
      <w:r>
        <w:t xml:space="preserve"> подмена IP/MAC/DNS, фишинг.</w:t>
      </w:r>
    </w:p>
    <w:p>
      <w:pPr>
        <w:pStyle w:val="ListBullet"/>
      </w:pPr>
      <w:r>
        <w:rPr>
          <w:b/>
        </w:rPr>
        <w:t>Атаки на сетевые протоколы:</w:t>
      </w:r>
      <w:r>
        <w:t xml:space="preserve"> эксплуатация слабостей TCP/IP, перехват, повтор пакетов (replay).</w:t>
      </w:r>
    </w:p>
    <w:p>
      <w:pPr>
        <w:pStyle w:val="ListBullet"/>
      </w:pPr>
      <w:r>
        <w:rPr>
          <w:b/>
        </w:rPr>
        <w:t>Распространение вредоносного ПО</w:t>
      </w:r>
      <w:r>
        <w:t xml:space="preserve"> и </w:t>
      </w:r>
      <w:r>
        <w:rPr>
          <w:b/>
        </w:rPr>
        <w:t>горизонтальное перемещение</w:t>
      </w:r>
      <w:r>
        <w:t xml:space="preserve"> (lateral movement) внутри сети.</w:t>
      </w:r>
    </w:p>
    <w:p>
      <w:r>
        <w:rPr>
          <w:b/>
        </w:rPr>
        <w:t>Особенности реализации:</w:t>
      </w:r>
      <w:r>
        <w:t xml:space="preserve"> многие современные атаки </w:t>
      </w:r>
      <w:r>
        <w:rPr>
          <w:b/>
        </w:rPr>
        <w:t>многоэтапны и скрытны</w:t>
      </w:r>
      <w:r>
        <w:t>, используют легитимные инструменты («living off the land»), шифрование трафика для сокрытия, социальную инженерию для первичного проникновения; целевые атаки (APT) адаптируются под средства защиты жертвы.</w:t>
      </w:r>
    </w:p>
    <w:p>
      <w:r>
        <w:rPr>
          <w:b/>
        </w:rPr>
        <w:t>Этапы реализации сетевой атаки</w:t>
      </w:r>
      <w:r>
        <w:t xml:space="preserve"> (обобщённо; перекликается с Cyber Kill Chain — в.13):</w:t>
      </w:r>
    </w:p>
    <w:p>
      <w:pPr>
        <w:pStyle w:val="ListNumber"/>
      </w:pPr>
      <w:r>
        <w:rPr>
          <w:b/>
        </w:rPr>
        <w:t>Разведка</w:t>
      </w:r>
      <w:r>
        <w:t xml:space="preserve"> — сбор информации о цели (сканирование, OSINT).</w:t>
      </w:r>
    </w:p>
    <w:p>
      <w:pPr>
        <w:pStyle w:val="ListNumber"/>
      </w:pPr>
      <w:r>
        <w:rPr>
          <w:b/>
        </w:rPr>
        <w:t>Получение первоначального доступа</w:t>
      </w:r>
      <w:r>
        <w:t xml:space="preserve"> — проникновение через уязвимость, фишинг, украденные учётки.</w:t>
      </w:r>
    </w:p>
    <w:p>
      <w:pPr>
        <w:pStyle w:val="ListNumber"/>
      </w:pPr>
      <w:r>
        <w:rPr>
          <w:b/>
        </w:rPr>
        <w:t>Закрепление (persistence)</w:t>
      </w:r>
      <w:r>
        <w:t xml:space="preserve"> — установка бэкдоров, создание учёток, автозагрузка, чтобы сохранить доступ.</w:t>
      </w:r>
    </w:p>
    <w:p>
      <w:pPr>
        <w:pStyle w:val="ListNumber"/>
      </w:pPr>
      <w:r>
        <w:rPr>
          <w:b/>
        </w:rPr>
        <w:t>Повышение привилегий (privilege escalation)</w:t>
      </w:r>
      <w:r>
        <w:t xml:space="preserve"> — получение прав администратора/root.</w:t>
      </w:r>
    </w:p>
    <w:p>
      <w:pPr>
        <w:pStyle w:val="ListNumber"/>
      </w:pPr>
      <w:r>
        <w:rPr>
          <w:b/>
        </w:rPr>
        <w:t>Разведка внутри сети и горизонтальное перемещение</w:t>
      </w:r>
      <w:r>
        <w:t xml:space="preserve"> — поиск ценных систем, перемещение по сети.</w:t>
      </w:r>
    </w:p>
    <w:p>
      <w:pPr>
        <w:pStyle w:val="ListNumber"/>
      </w:pPr>
      <w:r>
        <w:rPr>
          <w:b/>
        </w:rPr>
        <w:t>Достижение цели</w:t>
      </w:r>
      <w:r>
        <w:t xml:space="preserve"> — кража, искажение или уничтожение данных, шифрование (ransomware), нарушение работы.</w:t>
      </w:r>
    </w:p>
    <w:p>
      <w:pPr>
        <w:pStyle w:val="ListNumber"/>
      </w:pPr>
      <w:r>
        <w:rPr>
          <w:b/>
        </w:rPr>
        <w:t>Сокрытие следов</w:t>
      </w:r>
      <w:r>
        <w:t xml:space="preserve"> — очистка логов, маскировка.</w:t>
      </w:r>
    </w:p>
    <w:p>
      <w:r>
        <w:t>Понимание этапов критично для защиты: чем раньше обнаружить атаку (на разведке или первичном доступе), тем меньше ущерб — это и есть идея «разрыва цепочки».</w:t>
      </w:r>
    </w:p>
    <w:p>
      <w:pPr>
        <w:pStyle w:val="Heading2"/>
      </w:pPr>
      <w:r>
        <w:t>Вопрос 12. Вредоносные программы</w:t>
      </w:r>
    </w:p>
    <w:p>
      <w:r>
        <w:rPr>
          <w:b/>
        </w:rPr>
        <w:t>Определение:</w:t>
      </w:r>
      <w:r>
        <w:t xml:space="preserve"> вредоносная программа (ВПО, malware) — программа, предназначенная для несанкционированного воздействия на информацию или ресурсы И(А)С (нарушения КЦД), внедряемая без ведома владельца.</w:t>
      </w:r>
    </w:p>
    <w:p>
      <w:r>
        <w:rPr>
          <w:b/>
        </w:rPr>
        <w:t>Основные виды (классификация по способу распространения и поведению):</w:t>
      </w:r>
    </w:p>
    <w:p>
      <w:pPr>
        <w:pStyle w:val="ListBullet"/>
      </w:pPr>
      <w:r>
        <w:rPr>
          <w:b/>
        </w:rPr>
        <w:t>Вирусы</w:t>
      </w:r>
      <w:r>
        <w:t xml:space="preserve"> — внедряются в файлы/программы и распространяются при их запуске; требуют «носителя».</w:t>
      </w:r>
    </w:p>
    <w:p>
      <w:pPr>
        <w:pStyle w:val="ListBullet"/>
      </w:pPr>
      <w:r>
        <w:rPr>
          <w:b/>
        </w:rPr>
        <w:t>Черви (worms)</w:t>
      </w:r>
      <w:r>
        <w:t xml:space="preserve"> — самостоятельно распространяются по сети без участия пользователя, используя уязвимости (пример — Stuxnet, WannaCry).</w:t>
      </w:r>
    </w:p>
    <w:p>
      <w:pPr>
        <w:pStyle w:val="ListBullet"/>
      </w:pPr>
      <w:r>
        <w:rPr>
          <w:b/>
        </w:rPr>
        <w:t>Троянские программы (трояны)</w:t>
      </w:r>
      <w:r>
        <w:t xml:space="preserve"> — маскируются под легитимное ПО; не размножаются сами, но открывают доступ/крадут данные.</w:t>
      </w:r>
    </w:p>
    <w:p>
      <w:pPr>
        <w:pStyle w:val="ListBullet"/>
      </w:pPr>
      <w:r>
        <w:rPr>
          <w:b/>
        </w:rPr>
        <w:t>Бэкдоры (backdoor)</w:t>
      </w:r>
      <w:r>
        <w:t xml:space="preserve"> — обеспечивают скрытый удалённый доступ к системе.</w:t>
      </w:r>
    </w:p>
    <w:p>
      <w:pPr>
        <w:pStyle w:val="ListBullet"/>
      </w:pPr>
      <w:r>
        <w:rPr>
          <w:b/>
        </w:rPr>
        <w:t>Руткиты (rootkit)</w:t>
      </w:r>
      <w:r>
        <w:t xml:space="preserve"> — скрывают присутствие ВПО и злоумышленника в системе (на уровне ОС/ядра).</w:t>
      </w:r>
    </w:p>
    <w:p>
      <w:pPr>
        <w:pStyle w:val="ListBullet"/>
      </w:pPr>
      <w:r>
        <w:rPr>
          <w:b/>
        </w:rPr>
        <w:t>Шпионское ПО (spyware), кейлоггеры</w:t>
      </w:r>
      <w:r>
        <w:t xml:space="preserve"> — собирают данные, перехватывают ввод.</w:t>
      </w:r>
    </w:p>
    <w:p>
      <w:pPr>
        <w:pStyle w:val="ListBullet"/>
      </w:pPr>
      <w:r>
        <w:rPr>
          <w:b/>
        </w:rPr>
        <w:t>Программы-вымогатели (ransomware)</w:t>
      </w:r>
      <w:r>
        <w:t xml:space="preserve"> — шифруют данные и требуют выкуп (пример — WannaCry, Petya).</w:t>
      </w:r>
    </w:p>
    <w:p>
      <w:pPr>
        <w:pStyle w:val="ListBullet"/>
      </w:pPr>
      <w:r>
        <w:rPr>
          <w:b/>
        </w:rPr>
        <w:t>Рекламное ПО (adware), майнеры (cryptominers)</w:t>
      </w:r>
      <w:r>
        <w:t xml:space="preserve"> — навязчивая реклама / скрытый майнинг криптовалюты за счёт ресурсов жертвы.</w:t>
      </w:r>
    </w:p>
    <w:p>
      <w:pPr>
        <w:pStyle w:val="ListBullet"/>
      </w:pPr>
      <w:r>
        <w:rPr>
          <w:b/>
        </w:rPr>
        <w:t>Ботнеты (bots)</w:t>
      </w:r>
      <w:r>
        <w:t xml:space="preserve"> — заражённые машины под управлением C2-сервера для DDoS, рассылок и т.д.</w:t>
      </w:r>
    </w:p>
    <w:p>
      <w:pPr>
        <w:pStyle w:val="ListBullet"/>
      </w:pPr>
      <w:r>
        <w:rPr>
          <w:b/>
        </w:rPr>
        <w:t>Загрузчики/дропперы (loader/dropper)</w:t>
      </w:r>
      <w:r>
        <w:t xml:space="preserve"> — доставляют и устанавливают другое ВПО.</w:t>
      </w:r>
    </w:p>
    <w:p>
      <w:pPr>
        <w:pStyle w:val="ListBullet"/>
      </w:pPr>
      <w:r>
        <w:rPr>
          <w:b/>
        </w:rPr>
        <w:t>Логические бомбы</w:t>
      </w:r>
      <w:r>
        <w:t xml:space="preserve"> — срабатывают при определённом условии.</w:t>
      </w:r>
    </w:p>
    <w:p>
      <w:r>
        <w:rPr>
          <w:b/>
        </w:rPr>
        <w:t>Классификации/языки описания ВПО:</w:t>
      </w:r>
      <w:r>
        <w:t xml:space="preserve"> </w:t>
      </w:r>
      <w:r>
        <w:rPr>
          <w:b/>
        </w:rPr>
        <w:t>MITRE MAEC</w:t>
      </w:r>
      <w:r>
        <w:t xml:space="preserve"> (признаки поведения, тип атаки), классификации </w:t>
      </w:r>
      <w:r>
        <w:rPr>
          <w:b/>
        </w:rPr>
        <w:t>Kaspersky</w:t>
      </w:r>
      <w:r>
        <w:t xml:space="preserve"> и </w:t>
      </w:r>
      <w:r>
        <w:rPr>
          <w:b/>
        </w:rPr>
        <w:t>Symantec</w:t>
      </w:r>
      <w:r>
        <w:t xml:space="preserve"> (по способам воздействия). Современное ВПО часто </w:t>
      </w:r>
      <w:r>
        <w:rPr>
          <w:b/>
        </w:rPr>
        <w:t>полиморфно/метаморфно</w:t>
      </w:r>
      <w:r>
        <w:t xml:space="preserve"> (меняет код, чтобы обойти сигнатуры), использует обфускацию и упаковку, применяет техники антианализа (обнаружение песочниц).</w:t>
      </w:r>
    </w:p>
    <w:p>
      <w:r>
        <w:rPr>
          <w:b/>
        </w:rPr>
        <w:t>Как обнаруживают:</w:t>
      </w:r>
      <w:r>
        <w:t xml:space="preserve"> сигнатурный анализ (по известным шаблонам), эвристический и поведенческий анализ (по подозрительным действиям), анализ в </w:t>
      </w:r>
      <w:r>
        <w:rPr>
          <w:b/>
        </w:rPr>
        <w:t>песочнице</w:t>
      </w:r>
      <w:r>
        <w:t xml:space="preserve"> (sandbox — запуск в изолированной среде), сопоставление с </w:t>
      </w:r>
      <w:r>
        <w:rPr>
          <w:b/>
        </w:rPr>
        <w:t>индикаторами компрометации (IoC)</w:t>
      </w:r>
      <w:r>
        <w:t xml:space="preserve"> из Threat Intelligence. Защита: антивирусы/EPP, </w:t>
      </w:r>
      <w:r>
        <w:rPr>
          <w:b/>
        </w:rPr>
        <w:t>EDR/XDR</w:t>
      </w:r>
      <w:r>
        <w:t>, песочницы, ограничение запуска (allowlisting).</w:t>
      </w:r>
    </w:p>
    <w:p>
      <w:pPr>
        <w:pStyle w:val="Heading2"/>
      </w:pPr>
      <w:r>
        <w:t>Вопрос 13. Модель Cyber Kill Chain</w:t>
      </w:r>
    </w:p>
    <w:p>
      <w:r>
        <w:rPr>
          <w:b/>
        </w:rPr>
        <w:t>Что это:</w:t>
      </w:r>
      <w:r>
        <w:t xml:space="preserve"> «цепочка поражения» (kill chain) — модель, предложенная компанией </w:t>
      </w:r>
      <w:r>
        <w:rPr>
          <w:b/>
        </w:rPr>
        <w:t>Lockheed Martin</w:t>
      </w:r>
      <w:r>
        <w:t xml:space="preserve">, описывающая целевую кибератаку как последовательность из </w:t>
      </w:r>
      <w:r>
        <w:rPr>
          <w:b/>
        </w:rPr>
        <w:t>7 этапов</w:t>
      </w:r>
      <w:r>
        <w:t xml:space="preserve">. Главная идея заимствована из военной концепции: атака — это цепочка, и </w:t>
      </w:r>
      <w:r>
        <w:rPr>
          <w:b/>
        </w:rPr>
        <w:t>разрыв любого звена срывает всю атаку</w:t>
      </w:r>
      <w:r>
        <w:t>. Поэтому защитнику не нужно ловить злоумышленника на последнем шаге — достаточно перехватить его на любом раннем этапе.</w:t>
      </w:r>
    </w:p>
    <w:p>
      <w:r>
        <w:rPr>
          <w:b/>
        </w:rPr>
        <w:t>Семь этапов Cyber Kill Chain:</w:t>
      </w:r>
    </w:p>
    <w:p>
      <w:pPr>
        <w:pStyle w:val="ListNumber"/>
      </w:pPr>
      <w:r>
        <w:rPr>
          <w:b/>
        </w:rPr>
        <w:t>Reconnaissance (разведка)</w:t>
      </w:r>
      <w:r>
        <w:t xml:space="preserve"> — сбор информации о жертве: какие системы, сотрудники, почтовые адреса, уязвимости. Цель — найти точку входа.</w:t>
      </w:r>
    </w:p>
    <w:p>
      <w:pPr>
        <w:pStyle w:val="ListNumber"/>
      </w:pPr>
      <w:r>
        <w:rPr>
          <w:b/>
        </w:rPr>
        <w:t>Weaponization (вооружение)</w:t>
      </w:r>
      <w:r>
        <w:t xml:space="preserve"> — подготовка «оружия»: создание вредоносной нагрузки (например, заражённый PDF/документ с эксплойтом + бэкдор).</w:t>
      </w:r>
    </w:p>
    <w:p>
      <w:pPr>
        <w:pStyle w:val="ListNumber"/>
      </w:pPr>
      <w:r>
        <w:rPr>
          <w:b/>
        </w:rPr>
        <w:t>Delivery (доставка)</w:t>
      </w:r>
      <w:r>
        <w:t xml:space="preserve"> — доставка оружия жертве: фишинговое письмо, заражённый сайт, USB-носитель.</w:t>
      </w:r>
    </w:p>
    <w:p>
      <w:pPr>
        <w:pStyle w:val="ListNumber"/>
      </w:pPr>
      <w:r>
        <w:rPr>
          <w:b/>
        </w:rPr>
        <w:t>Exploitation (эксплуатация)</w:t>
      </w:r>
      <w:r>
        <w:t xml:space="preserve"> — срабатывание эксплойта: использование уязвимости для выполнения вредоносного кода на системе жертвы.</w:t>
      </w:r>
    </w:p>
    <w:p>
      <w:pPr>
        <w:pStyle w:val="ListNumber"/>
      </w:pPr>
      <w:r>
        <w:rPr>
          <w:b/>
        </w:rPr>
        <w:t>Installation (установка)</w:t>
      </w:r>
      <w:r>
        <w:t xml:space="preserve"> — закрепление: установка ВПО/бэкдора для постоянного доступа (persistence).</w:t>
      </w:r>
    </w:p>
    <w:p>
      <w:pPr>
        <w:pStyle w:val="ListNumber"/>
      </w:pPr>
      <w:r>
        <w:rPr>
          <w:b/>
        </w:rPr>
        <w:t>Command &amp; Control (C2, управление)</w:t>
      </w:r>
      <w:r>
        <w:t xml:space="preserve"> — установление канала связи с сервером управления злоумышленника; теперь атакующий удалённо управляет заражённой системой.</w:t>
      </w:r>
    </w:p>
    <w:p>
      <w:pPr>
        <w:pStyle w:val="ListNumber"/>
      </w:pPr>
      <w:r>
        <w:rPr>
          <w:b/>
        </w:rPr>
        <w:t>Actions on Objectives (действия по достижению целей)</w:t>
      </w:r>
      <w:r>
        <w:t xml:space="preserve"> — собственно цель атаки: кража данных (эксфильтрация), шифрование, уничтожение, горизонтальное перемещение.</w:t>
      </w:r>
    </w:p>
    <w:p>
      <w:r>
        <w:rPr>
          <w:b/>
        </w:rPr>
        <w:t>Как используют модель:</w:t>
      </w:r>
      <w:r>
        <w:t xml:space="preserve"> на каждый этап сопоставляют </w:t>
      </w:r>
      <w:r>
        <w:rPr>
          <w:b/>
        </w:rPr>
        <w:t>меры защиты</w:t>
      </w:r>
      <w:r>
        <w:t xml:space="preserve"> (по принципу «обнаружить — заблокировать — нарушить — деградировать — обмануть»). Например: на разведке — мониторинг сканирований; на доставке — антиспам и фильтрация почты; на эксплуатации — патчинг и EDR; на C2 — блокировка обращений к известным C2 (через TI/IoC); на действиях — DLP и сегментация сети.</w:t>
      </w:r>
    </w:p>
    <w:p>
      <w:r>
        <w:rPr>
          <w:b/>
        </w:rPr>
        <w:t>Достоинства и ограничения:</w:t>
      </w:r>
      <w:r>
        <w:t xml:space="preserve"> модель проста, наглядна и хорошо подходит для построения «эшелонированной обороны». Но её критикуют за </w:t>
      </w:r>
      <w:r>
        <w:rPr>
          <w:b/>
        </w:rPr>
        <w:t>линейность</w:t>
      </w:r>
      <w:r>
        <w:t xml:space="preserve"> (реальные атаки нелинейны, особенно инсайдерские) и фокус на проникновении извне. Поэтому Kill Chain дополняют </w:t>
      </w:r>
      <w:r>
        <w:rPr>
          <w:b/>
        </w:rPr>
        <w:t>матрицей MITRE ATT&amp;CK</w:t>
      </w:r>
      <w:r>
        <w:t xml:space="preserve"> — более детальной, нелинейной базой тактик и техник. Часто их используют вместе: Kill Chain даёт «общую канву» этапов, ATT&amp;CK — «энциклопедию» конкретных приёмов на каждом этапе.</w:t>
      </w:r>
    </w:p>
    <w:p>
      <w:r>
        <w:br w:type="page"/>
      </w:r>
    </w:p>
    <w:p>
      <w:pPr>
        <w:pStyle w:val="Heading2"/>
      </w:pPr>
      <w:r>
        <w:t>Вопрос 14. SIEM-системы: задачи, алгоритм функционирования, этапы, состав и архитектура, продукты</w:t>
      </w:r>
    </w:p>
    <w:p>
      <w:r>
        <w:rPr>
          <w:b/>
        </w:rPr>
        <w:t>Что такое SIEM:</w:t>
      </w:r>
      <w:r>
        <w:t xml:space="preserve"> Security Information and Event Management — класс решений для </w:t>
      </w:r>
      <w:r>
        <w:rPr>
          <w:b/>
        </w:rPr>
        <w:t>сбора, хранения, нормализации и корреляции</w:t>
      </w:r>
      <w:r>
        <w:t xml:space="preserve"> событий безопасности от всех источников в инфраструктуре. SIEM — это «мозг» центра мониторинга (SOC). Появился из слияния двух классов: </w:t>
      </w:r>
      <w:r>
        <w:rPr>
          <w:b/>
        </w:rPr>
        <w:t>SEM</w:t>
      </w:r>
      <w:r>
        <w:t xml:space="preserve"> (Security Event Management — обработка событий в реальном времени, корреляция, оповещение) и </w:t>
      </w:r>
      <w:r>
        <w:rPr>
          <w:b/>
        </w:rPr>
        <w:t>SIM</w:t>
      </w:r>
      <w:r>
        <w:t xml:space="preserve"> (Security Information Management — накопление и анализ исторических данных, отчётность). Отсюда «литературный» перевод SIEM — «система сбора и корреляции событий».</w:t>
      </w:r>
    </w:p>
    <w:p>
      <w:r>
        <w:rPr>
          <w:b/>
        </w:rPr>
        <w:t>Задачи SIEM (четыре главные):</w:t>
      </w:r>
    </w:p>
    <w:p>
      <w:pPr>
        <w:pStyle w:val="ListNumber"/>
      </w:pPr>
      <w:r>
        <w:rPr>
          <w:b/>
        </w:rPr>
        <w:t>Консолидация и хранение журналов</w:t>
      </w:r>
      <w:r>
        <w:t xml:space="preserve"> событий от разных источников (сеть, ОС, приложения, СЗИ) в едином месте — чтобы данные не «затёрлись» и были доступны для расследования.</w:t>
      </w:r>
    </w:p>
    <w:p>
      <w:pPr>
        <w:pStyle w:val="ListNumber"/>
      </w:pPr>
      <w:r>
        <w:rPr>
          <w:b/>
        </w:rPr>
        <w:t>Предоставление инструментов анализа</w:t>
      </w:r>
      <w:r>
        <w:t xml:space="preserve"> событий и разбора инцидентов — унификация и визуализация, фильтрация шума, удобный интерфейс.</w:t>
      </w:r>
    </w:p>
    <w:p>
      <w:pPr>
        <w:pStyle w:val="ListNumber"/>
      </w:pPr>
      <w:r>
        <w:rPr>
          <w:b/>
        </w:rPr>
        <w:t>Корреляция и обработка по правилам</w:t>
      </w:r>
      <w:r>
        <w:t xml:space="preserve"> — выявление инцидентов из связанных событий (классика: одно «login failed» — ничего, три+ за минуту — попытка подбора).</w:t>
      </w:r>
    </w:p>
    <w:p>
      <w:pPr>
        <w:pStyle w:val="ListNumber"/>
      </w:pPr>
      <w:r>
        <w:rPr>
          <w:b/>
        </w:rPr>
        <w:t>Автоматическое оповещение и инцидент-менеджмент</w:t>
      </w:r>
      <w:r>
        <w:t xml:space="preserve"> — генерация алертов, регистрация инцидентов, интеграция с HelpDesk/SOAR.</w:t>
      </w:r>
    </w:p>
    <w:p>
      <w:r>
        <w:rPr>
          <w:b/>
        </w:rPr>
        <w:t>Алгоритм функционирования (этапы обработки данных) — отвечать по порядку:</w:t>
      </w:r>
    </w:p>
    <w:p>
      <w:pPr>
        <w:pStyle w:val="ListNumber"/>
      </w:pPr>
      <w:r>
        <w:rPr>
          <w:b/>
        </w:rPr>
        <w:t>Сбор данных (collection)</w:t>
      </w:r>
      <w:r>
        <w:t xml:space="preserve"> — агенты и коллекторы собирают события из источников (через агенты, syslog, API, NetFlow, удалённые протоколы).</w:t>
      </w:r>
    </w:p>
    <w:p>
      <w:pPr>
        <w:pStyle w:val="ListNumber"/>
      </w:pPr>
      <w:r>
        <w:rPr>
          <w:b/>
        </w:rPr>
        <w:t>Нормализация (normalization)</w:t>
      </w:r>
      <w:r>
        <w:t xml:space="preserve"> — приведение событий разных форматов к единой схеме (коллекторы устраняют «проблему синонимов»: deny/drop/discard → одно событие).</w:t>
      </w:r>
    </w:p>
    <w:p>
      <w:pPr>
        <w:pStyle w:val="ListNumber"/>
      </w:pPr>
      <w:r>
        <w:rPr>
          <w:b/>
        </w:rPr>
        <w:t>Фильтрация и агрегация</w:t>
      </w:r>
      <w:r>
        <w:t xml:space="preserve"> — отсев незначимых событий, объединение однородных, чтобы снизить объём.</w:t>
      </w:r>
    </w:p>
    <w:p>
      <w:pPr>
        <w:pStyle w:val="ListNumber"/>
      </w:pPr>
      <w:r>
        <w:rPr>
          <w:b/>
        </w:rPr>
        <w:t>Хранение (storage)</w:t>
      </w:r>
      <w:r>
        <w:t xml:space="preserve"> — запись в базу/«озеро данных» для оперативного и долгосрочного доступа.</w:t>
      </w:r>
    </w:p>
    <w:p>
      <w:pPr>
        <w:pStyle w:val="ListNumber"/>
      </w:pPr>
      <w:r>
        <w:rPr>
          <w:b/>
        </w:rPr>
        <w:t>Корреляция (correlation)</w:t>
      </w:r>
      <w:r>
        <w:t xml:space="preserve"> — применение правил (в простейшем случае формат </w:t>
      </w:r>
      <w:r>
        <w:rPr>
          <w:b/>
        </w:rPr>
        <w:t>RBR — Rule Based Reasoning</w:t>
      </w:r>
      <w:r>
        <w:t>: условия, триггеры, счётчики, сценарий действий) для выявления логически связанных цепочек событий; обогащение данными об угрозах (IoC/TI) и сопоставление с уязвимостями.</w:t>
      </w:r>
    </w:p>
    <w:p>
      <w:pPr>
        <w:pStyle w:val="ListNumber"/>
      </w:pPr>
      <w:r>
        <w:rPr>
          <w:b/>
        </w:rPr>
        <w:t>Оповещение и реагирование (alerting)</w:t>
      </w:r>
      <w:r>
        <w:t xml:space="preserve"> — формирование алертов, инцидентов, дашбордов; передача в SOAR/HelpDesk.</w:t>
      </w:r>
    </w:p>
    <w:p>
      <w:pPr>
        <w:pStyle w:val="ListNumber"/>
      </w:pPr>
      <w:r>
        <w:rPr>
          <w:b/>
        </w:rPr>
        <w:t>Анализ и отчётность</w:t>
      </w:r>
      <w:r>
        <w:t xml:space="preserve"> — расследование, исторический анализ, отчёты (в т.ч. для соответствия требованиям).</w:t>
      </w:r>
    </w:p>
    <w:p>
      <w:r>
        <w:rPr>
          <w:b/>
        </w:rPr>
        <w:t>Состав и архитектура (компоненты):</w:t>
      </w:r>
    </w:p>
    <w:p>
      <w:pPr>
        <w:pStyle w:val="ListBullet"/>
      </w:pPr>
      <w:r>
        <w:rPr>
          <w:b/>
        </w:rPr>
        <w:t>Агенты (agents)</w:t>
      </w:r>
      <w:r>
        <w:t xml:space="preserve"> — собирают журналы на источниках и передают их.</w:t>
      </w:r>
    </w:p>
    <w:p>
      <w:pPr>
        <w:pStyle w:val="ListBullet"/>
      </w:pPr>
      <w:r>
        <w:rPr>
          <w:b/>
        </w:rPr>
        <w:t>Коллекторы (collectors)</w:t>
      </w:r>
      <w:r>
        <w:t xml:space="preserve"> — «библиотеки» для понимания формата конкретного источника, выполняют нормализацию.</w:t>
      </w:r>
    </w:p>
    <w:p>
      <w:pPr>
        <w:pStyle w:val="ListBullet"/>
      </w:pPr>
      <w:r>
        <w:rPr>
          <w:b/>
        </w:rPr>
        <w:t>Серверы-коллекторы</w:t>
      </w:r>
      <w:r>
        <w:t xml:space="preserve"> — аккумулируют информацию от агентов.</w:t>
      </w:r>
    </w:p>
    <w:p>
      <w:pPr>
        <w:pStyle w:val="ListBullet"/>
      </w:pPr>
      <w:r>
        <w:rPr>
          <w:b/>
        </w:rPr>
        <w:t>Сервер баз данных (хранилище)</w:t>
      </w:r>
      <w:r>
        <w:t xml:space="preserve"> — хранит нормализованные события.</w:t>
      </w:r>
    </w:p>
    <w:p>
      <w:pPr>
        <w:pStyle w:val="ListBullet"/>
      </w:pPr>
      <w:r>
        <w:rPr>
          <w:b/>
        </w:rPr>
        <w:t>Сервер (модуль) корреляции</w:t>
      </w:r>
      <w:r>
        <w:t xml:space="preserve"> — анализирует события по правилам, выявляет инциденты.</w:t>
      </w:r>
    </w:p>
    <w:p>
      <w:pPr>
        <w:pStyle w:val="ListBullet"/>
      </w:pPr>
      <w:r>
        <w:rPr>
          <w:b/>
        </w:rPr>
        <w:t>Консоль управления и визуализации</w:t>
      </w:r>
      <w:r>
        <w:t xml:space="preserve"> — интерфейс аналитика (дашборды, отчёты, разбор инцидентов).</w:t>
      </w:r>
    </w:p>
    <w:p>
      <w:r>
        <w:rPr>
          <w:b/>
        </w:rPr>
        <w:t>Источники для SIEM:</w:t>
      </w:r>
      <w:r>
        <w:t xml:space="preserve"> контроль доступа и аутентификация; журналы серверов и рабочих станций; сетевое активное оборудование; IDS/IPS; антивирусы; сканеры уязвимостей; DLP; GRC-системы; системы инвентаризации/asset-management; NetFlow. Выбор источников зависит от критичности систем, достоверности источника, покрытия каналов и решаемых задач.</w:t>
      </w:r>
    </w:p>
    <w:p>
      <w:r>
        <w:rPr>
          <w:b/>
        </w:rPr>
        <w:t>Продукты на рынке:</w:t>
      </w:r>
    </w:p>
    <w:p>
      <w:pPr>
        <w:pStyle w:val="ListBullet"/>
      </w:pPr>
      <w:r>
        <w:t>*Зарубежные:* IBM QRadar, Splunk, Micro Focus ArcSight (ранее HP ArcSight), McAfee ESM, LogRhythm, Securonix, Exabeam.</w:t>
      </w:r>
    </w:p>
    <w:p>
      <w:pPr>
        <w:pStyle w:val="ListBullet"/>
      </w:pPr>
      <w:r>
        <w:t xml:space="preserve">*Российские (импортозамещение):* </w:t>
      </w:r>
      <w:r>
        <w:rPr>
          <w:b/>
        </w:rPr>
        <w:t>MaxPatrol SIEM</w:t>
      </w:r>
      <w:r>
        <w:t xml:space="preserve"> (Positive Technologies), </w:t>
      </w:r>
      <w:r>
        <w:rPr>
          <w:b/>
        </w:rPr>
        <w:t>KUMA / Kaspersky Unified Monitoring and Analysis Platform</w:t>
      </w:r>
      <w:r>
        <w:t xml:space="preserve"> (Лаборатория Касперского), </w:t>
      </w:r>
      <w:r>
        <w:rPr>
          <w:b/>
        </w:rPr>
        <w:t>Ankey SIEM</w:t>
      </w:r>
      <w:r>
        <w:t xml:space="preserve"> (Газинформсервис), </w:t>
      </w:r>
      <w:r>
        <w:rPr>
          <w:b/>
        </w:rPr>
        <w:t>KOMRAD Enterprise SIEM</w:t>
      </w:r>
      <w:r>
        <w:t xml:space="preserve"> (НПО «Эшелон»), </w:t>
      </w:r>
      <w:r>
        <w:rPr>
          <w:b/>
        </w:rPr>
        <w:t>RuSIEM</w:t>
      </w:r>
      <w:r>
        <w:t xml:space="preserve">, </w:t>
      </w:r>
      <w:r>
        <w:rPr>
          <w:b/>
        </w:rPr>
        <w:t>СёрчИнформ SIEM</w:t>
      </w:r>
      <w:r>
        <w:t>.</w:t>
      </w:r>
    </w:p>
    <w:p>
      <w:r>
        <w:rPr>
          <w:b/>
        </w:rPr>
        <w:t>Особенности и ограничения:</w:t>
      </w:r>
      <w:r>
        <w:t xml:space="preserve"> SIEM сам </w:t>
      </w:r>
      <w:r>
        <w:rPr>
          <w:b/>
        </w:rPr>
        <w:t>не предотвращает</w:t>
      </w:r>
      <w:r>
        <w:t xml:space="preserve"> инциденты — он собирает и анализирует; эффективность зависит от качества источников и правил корреляции. SIEM дорог и требует квалифицированного персонала; установка «как чёрный ящик» без настройки правил — пустая трата бюджета. Современные SIEM усиливают функциями UEBA, интеграцией с EDR/NDR/SOAR и TI.</w:t>
      </w:r>
    </w:p>
    <w:p>
      <w:pPr>
        <w:pStyle w:val="Heading2"/>
      </w:pPr>
      <w:r>
        <w:t>Вопрос 15. Другие средства мониторинга и управления компьютерными инцидентами</w:t>
      </w:r>
    </w:p>
    <w:p>
      <w:r>
        <w:t>Кроме SIEM, в арсенале SOC множество классов средств. Нужно знать, что каждое делает и чем отличается.</w:t>
      </w:r>
    </w:p>
    <w:p>
      <w:pPr>
        <w:pStyle w:val="ListBullet"/>
      </w:pPr>
      <w:r>
        <w:rPr>
          <w:b/>
        </w:rPr>
        <w:t>IDS/IPS</w:t>
      </w:r>
      <w:r>
        <w:t xml:space="preserve"> — обнаружение/предотвращение сетевых вторжений (анализ трафика; в.11, в. лекции). IDS оповещает, IPS блокирует.</w:t>
      </w:r>
    </w:p>
    <w:p>
      <w:pPr>
        <w:pStyle w:val="ListBullet"/>
      </w:pPr>
      <w:r>
        <w:rPr>
          <w:b/>
        </w:rPr>
        <w:t>Межсетевые экраны (firewall/NGFW), WAF</w:t>
      </w:r>
      <w:r>
        <w:t xml:space="preserve"> — фильтрация трафика; NGFW добавляет инспекцию приложений и SSL; WAF защищает веб-приложения.</w:t>
      </w:r>
    </w:p>
    <w:p>
      <w:pPr>
        <w:pStyle w:val="ListBullet"/>
      </w:pPr>
      <w:r>
        <w:rPr>
          <w:b/>
        </w:rPr>
        <w:t>EDR (Endpoint Detection and Response)</w:t>
      </w:r>
      <w:r>
        <w:t xml:space="preserve"> — мониторинг и реагирование на </w:t>
      </w:r>
      <w:r>
        <w:rPr>
          <w:b/>
        </w:rPr>
        <w:t>конечных точках</w:t>
      </w:r>
      <w:r>
        <w:t xml:space="preserve"> (рабочих станциях, серверах): поведенческий анализ, обнаружение сложных угроз, изоляция хоста, откат изменений. Эволюция антивируса.</w:t>
      </w:r>
    </w:p>
    <w:p>
      <w:pPr>
        <w:pStyle w:val="ListBullet"/>
      </w:pPr>
      <w:r>
        <w:rPr>
          <w:b/>
        </w:rPr>
        <w:t>XDR (Extended Detection and Response)</w:t>
      </w:r>
      <w:r>
        <w:t xml:space="preserve"> — расширение EDR на всю инфраструктуру (сеть, почта, облако): единый сбор, корреляция и реагирование «из коробки», интеграция с MITRE ATT&amp;CK и TI.</w:t>
      </w:r>
    </w:p>
    <w:p>
      <w:pPr>
        <w:pStyle w:val="ListBullet"/>
      </w:pPr>
      <w:r>
        <w:rPr>
          <w:b/>
        </w:rPr>
        <w:t>SOAR (Security Orchestration, Automation and Response)</w:t>
      </w:r>
      <w:r>
        <w:t xml:space="preserve"> — оркестрация и </w:t>
      </w:r>
      <w:r>
        <w:rPr>
          <w:b/>
        </w:rPr>
        <w:t>автоматизация реагирования</w:t>
      </w:r>
      <w:r>
        <w:t xml:space="preserve"> по сценариям (плейбукам); снижает рутину аналитиков. Близкий класс — </w:t>
      </w:r>
      <w:r>
        <w:rPr>
          <w:b/>
        </w:rPr>
        <w:t>IRP</w:t>
      </w:r>
      <w:r>
        <w:t xml:space="preserve"> (Incident Response Platform).</w:t>
      </w:r>
    </w:p>
    <w:p>
      <w:pPr>
        <w:pStyle w:val="ListBullet"/>
      </w:pPr>
      <w:r>
        <w:rPr>
          <w:b/>
        </w:rPr>
        <w:t>UEBA (User and Entity Behavior Analytics)</w:t>
      </w:r>
      <w:r>
        <w:t xml:space="preserve"> — анализ поведения пользователей и сущностей с помощью ML, выявление аномалий (например, нетипичный доступ).</w:t>
      </w:r>
    </w:p>
    <w:p>
      <w:pPr>
        <w:pStyle w:val="ListBullet"/>
      </w:pPr>
      <w:r>
        <w:rPr>
          <w:b/>
        </w:rPr>
        <w:t>NTA / NDR (Network Traffic Analysis / Network Detection and Response)</w:t>
      </w:r>
      <w:r>
        <w:t xml:space="preserve"> — анализ сетевого трафика на аномалии и атаки, в т.ч. внутри периметра.</w:t>
      </w:r>
    </w:p>
    <w:p>
      <w:pPr>
        <w:pStyle w:val="ListBullet"/>
      </w:pPr>
      <w:r>
        <w:rPr>
          <w:b/>
        </w:rPr>
        <w:t>Песочница (sandbox)</w:t>
      </w:r>
      <w:r>
        <w:t xml:space="preserve"> — изолированная среда для запуска и анализа подозрительных файлов/ВПО.</w:t>
      </w:r>
    </w:p>
    <w:p>
      <w:pPr>
        <w:pStyle w:val="ListBullet"/>
      </w:pPr>
      <w:r>
        <w:rPr>
          <w:b/>
        </w:rPr>
        <w:t>Threat Intelligence Platform (TIP)</w:t>
      </w:r>
      <w:r>
        <w:t xml:space="preserve"> — агрегация и применение данных киберразведки (IoC, отчёты об APT); примеры — MISP, YETI, ThreatConnect, R-Vision TIP.</w:t>
      </w:r>
    </w:p>
    <w:p>
      <w:pPr>
        <w:pStyle w:val="ListBullet"/>
      </w:pPr>
      <w:r>
        <w:rPr>
          <w:b/>
        </w:rPr>
        <w:t>Сканеры уязвимостей</w:t>
      </w:r>
      <w:r>
        <w:t xml:space="preserve"> (Nessus, MaxPatrol VM, XSpider, OpenVAS) — поиск уязвимостей и инвентаризация.</w:t>
      </w:r>
    </w:p>
    <w:p>
      <w:pPr>
        <w:pStyle w:val="ListBullet"/>
      </w:pPr>
      <w:r>
        <w:rPr>
          <w:b/>
        </w:rPr>
        <w:t>DLP (Data Loss Prevention)</w:t>
      </w:r>
      <w:r>
        <w:t xml:space="preserve"> — предотвращение утечек конфиденциальной информации.</w:t>
      </w:r>
    </w:p>
    <w:p>
      <w:pPr>
        <w:pStyle w:val="ListBullet"/>
      </w:pPr>
      <w:r>
        <w:rPr>
          <w:b/>
        </w:rPr>
        <w:t>GRC / Asset Management</w:t>
      </w:r>
      <w:r>
        <w:t xml:space="preserve"> — учёт активов, рисков, соответствия.</w:t>
      </w:r>
    </w:p>
    <w:p>
      <w:pPr>
        <w:pStyle w:val="ListBullet"/>
      </w:pPr>
      <w:r>
        <w:rPr>
          <w:b/>
        </w:rPr>
        <w:t>Deception (ловушки, honeypot)</w:t>
      </w:r>
      <w:r>
        <w:t xml:space="preserve"> — приманки для обмана и раннего обнаружения злоумышленника (например, Xello Deception).</w:t>
      </w:r>
    </w:p>
    <w:p>
      <w:pPr>
        <w:pStyle w:val="ListBullet"/>
      </w:pPr>
      <w:r>
        <w:rPr>
          <w:b/>
        </w:rPr>
        <w:t>Системы защиты от целевых атак (Anti-APT)</w:t>
      </w:r>
      <w:r>
        <w:t xml:space="preserve"> — комплексы вокруг песочниц и сетевого анализа (Kaspersky Anti Targeted Attack, PT Sandbox, PT NAD, Group-IB/F.A.C.C.T. Managed XDR).</w:t>
      </w:r>
    </w:p>
    <w:p>
      <w:r>
        <w:rPr>
          <w:b/>
        </w:rPr>
        <w:t>Идея для ответа:</w:t>
      </w:r>
      <w:r>
        <w:t xml:space="preserve"> ни одно средство не самодостаточно. Современная защита — </w:t>
      </w:r>
      <w:r>
        <w:rPr>
          <w:b/>
        </w:rPr>
        <w:t>многоуровневая (эшелонированная)</w:t>
      </w:r>
      <w:r>
        <w:t xml:space="preserve">: периметр (firewall/IPS) + конечные точки (EDR) + сеть (NDR) + песочница + аналитика (SIEM/UEBA) + автоматизация (SOAR) + знания об угрозах (TI), и всё это объединяет </w:t>
      </w:r>
      <w:r>
        <w:rPr>
          <w:b/>
        </w:rPr>
        <w:t>SOC</w:t>
      </w:r>
      <w:r>
        <w:t>. XDR и SOAR — попытки связать «зоопарк» средств в единый процесс.</w:t>
      </w:r>
    </w:p>
    <w:p>
      <w:pPr>
        <w:pStyle w:val="Heading2"/>
      </w:pPr>
      <w:r>
        <w:t>Вопрос 16. Индикаторы компрометации (IoC): сетевые, хостовые, источники, описание, порядок использования</w:t>
      </w:r>
    </w:p>
    <w:p>
      <w:r>
        <w:rPr>
          <w:b/>
        </w:rPr>
        <w:t>Определение:</w:t>
      </w:r>
      <w:r>
        <w:t xml:space="preserve"> индикатор компрометации (Indicator of Compromise, IoC) — это </w:t>
      </w:r>
      <w:r>
        <w:rPr>
          <w:b/>
        </w:rPr>
        <w:t>наблюдаемый признак (артефакт)</w:t>
      </w:r>
      <w:r>
        <w:t>, свидетельствующий о возможной компрометации системы или сети. Проще: «улики» присутствия злоумышленника или ВПО, которые можно искать в логах, трафике и на хостах.</w:t>
      </w:r>
    </w:p>
    <w:p>
      <w:r>
        <w:rPr>
          <w:b/>
        </w:rPr>
        <w:t>Виды IoC.</w:t>
      </w:r>
    </w:p>
    <w:p>
      <w:r>
        <w:t>*Сетевые (network-based):*</w:t>
      </w:r>
    </w:p>
    <w:p>
      <w:pPr>
        <w:pStyle w:val="ListBullet"/>
      </w:pPr>
      <w:r>
        <w:t xml:space="preserve">вредоносные </w:t>
      </w:r>
      <w:r>
        <w:rPr>
          <w:b/>
        </w:rPr>
        <w:t>IP-адреса</w:t>
      </w:r>
      <w:r>
        <w:t xml:space="preserve"> и подсети (например, адреса C2-серверов);</w:t>
      </w:r>
    </w:p>
    <w:p>
      <w:pPr>
        <w:pStyle w:val="ListBullet"/>
      </w:pPr>
      <w:r>
        <w:t xml:space="preserve">вредоносные </w:t>
      </w:r>
      <w:r>
        <w:rPr>
          <w:b/>
        </w:rPr>
        <w:t>доменные имена</w:t>
      </w:r>
      <w:r>
        <w:t xml:space="preserve"> и URL;</w:t>
      </w:r>
    </w:p>
    <w:p>
      <w:pPr>
        <w:pStyle w:val="ListBullet"/>
      </w:pPr>
      <w:r>
        <w:t xml:space="preserve">характерные </w:t>
      </w:r>
      <w:r>
        <w:rPr>
          <w:b/>
        </w:rPr>
        <w:t>HTTP-запросы</w:t>
      </w:r>
      <w:r>
        <w:t>, User-Agent, паттерны трафика;</w:t>
      </w:r>
    </w:p>
    <w:p>
      <w:pPr>
        <w:pStyle w:val="ListBullet"/>
      </w:pPr>
      <w:r>
        <w:t>адреса/порты, к которым обращается ВПО; признаки DNS-туннелирования.</w:t>
      </w:r>
    </w:p>
    <w:p>
      <w:r>
        <w:t>*Хостовые (host-based):*</w:t>
      </w:r>
    </w:p>
    <w:p>
      <w:pPr>
        <w:pStyle w:val="ListBullet"/>
      </w:pPr>
      <w:r>
        <w:rPr>
          <w:b/>
        </w:rPr>
        <w:t>хеши файлов</w:t>
      </w:r>
      <w:r>
        <w:t xml:space="preserve"> (MD5, SHA-1, SHA-256) известного ВПО;</w:t>
      </w:r>
    </w:p>
    <w:p>
      <w:pPr>
        <w:pStyle w:val="ListBullet"/>
      </w:pPr>
      <w:r>
        <w:rPr>
          <w:b/>
        </w:rPr>
        <w:t>имена и пути файлов</w:t>
      </w:r>
      <w:r>
        <w:t>, подозрительные исполняемые файлы;</w:t>
      </w:r>
    </w:p>
    <w:p>
      <w:pPr>
        <w:pStyle w:val="ListBullet"/>
      </w:pPr>
      <w:r>
        <w:rPr>
          <w:b/>
        </w:rPr>
        <w:t>ключи реестра</w:t>
      </w:r>
      <w:r>
        <w:t xml:space="preserve"> Windows (автозагрузка, persistence);</w:t>
      </w:r>
    </w:p>
    <w:p>
      <w:pPr>
        <w:pStyle w:val="ListBullet"/>
      </w:pPr>
      <w:r>
        <w:t xml:space="preserve">имена </w:t>
      </w:r>
      <w:r>
        <w:rPr>
          <w:b/>
        </w:rPr>
        <w:t>процессов и служб</w:t>
      </w:r>
      <w:r>
        <w:t>, мьютексы (mutex);</w:t>
      </w:r>
    </w:p>
    <w:p>
      <w:pPr>
        <w:pStyle w:val="ListBullet"/>
      </w:pPr>
      <w:r>
        <w:t>аномалии в учётных записях, запланированные задачи, артефакты в журналах.</w:t>
      </w:r>
    </w:p>
    <w:p>
      <w:r>
        <w:t xml:space="preserve">Отдельно выделяют более «высокоуровневые» </w:t>
      </w:r>
      <w:r>
        <w:rPr>
          <w:b/>
        </w:rPr>
        <w:t>TTP</w:t>
      </w:r>
      <w:r>
        <w:t xml:space="preserve"> (Tactics, Techniques, Procedures) и </w:t>
      </w:r>
      <w:r>
        <w:rPr>
          <w:b/>
        </w:rPr>
        <w:t>IoA (Indicators of Attack)</w:t>
      </w:r>
      <w:r>
        <w:t xml:space="preserve"> — индикаторы не следов, а самого поведения/намерения атаки (по матрице MITRE ATT&amp;CK). IoC отвечают «что искать как след», IoA — «как распознать действие».</w:t>
      </w:r>
    </w:p>
    <w:p>
      <w:r>
        <w:rPr>
          <w:b/>
        </w:rPr>
        <w:t>Пирамида боли (Pyramid of Pain, D. Bianco):</w:t>
      </w:r>
      <w:r>
        <w:t xml:space="preserve"> чем «выше» тип индикатора, тем больнее злоумышленнику его менять — хеши и IP менять легко, а TTP (поведение) — очень трудно. Поэтому детектирование по TTP эффективнее, чем по хешам.</w:t>
      </w:r>
    </w:p>
    <w:p>
      <w:r>
        <w:rPr>
          <w:b/>
        </w:rPr>
        <w:t>Источники IoC:</w:t>
      </w:r>
    </w:p>
    <w:p>
      <w:pPr>
        <w:pStyle w:val="ListBullet"/>
      </w:pPr>
      <w:r>
        <w:t xml:space="preserve">платформы и фиды </w:t>
      </w:r>
      <w:r>
        <w:rPr>
          <w:b/>
        </w:rPr>
        <w:t>Threat Intelligence</w:t>
      </w:r>
      <w:r>
        <w:t xml:space="preserve"> (Group-IB/F.A.C.C.T., Kaspersky, Positive Technologies, ESET, FireEye и др.);</w:t>
      </w:r>
    </w:p>
    <w:p>
      <w:pPr>
        <w:pStyle w:val="ListBullet"/>
      </w:pPr>
      <w:r>
        <w:t xml:space="preserve">государственные источники: </w:t>
      </w:r>
      <w:r>
        <w:rPr>
          <w:b/>
        </w:rPr>
        <w:t>НКЦКИ/ГосСОПКА</w:t>
      </w:r>
      <w:r>
        <w:t xml:space="preserve">, </w:t>
      </w:r>
      <w:r>
        <w:rPr>
          <w:b/>
        </w:rPr>
        <w:t>БДУ ФСТЭК</w:t>
      </w:r>
      <w:r>
        <w:t>, бюллетени CERT;</w:t>
      </w:r>
    </w:p>
    <w:p>
      <w:pPr>
        <w:pStyle w:val="ListBullet"/>
      </w:pPr>
      <w:r>
        <w:t>открытые источники (OSINT, MISP, AlienVault OTX, VirusTotal);</w:t>
      </w:r>
    </w:p>
    <w:p>
      <w:pPr>
        <w:pStyle w:val="ListBullet"/>
      </w:pPr>
      <w:r>
        <w:t>собственные расследования инцидентов; отчёты об APT-группировках.</w:t>
      </w:r>
    </w:p>
    <w:p>
      <w:r>
        <w:rPr>
          <w:b/>
        </w:rPr>
        <w:t>Форматы описания (стандарты обмена):</w:t>
      </w:r>
      <w:r>
        <w:t xml:space="preserve"> </w:t>
      </w:r>
      <w:r>
        <w:rPr>
          <w:b/>
        </w:rPr>
        <w:t>STIX</w:t>
      </w:r>
      <w:r>
        <w:t xml:space="preserve"> (Structured Threat Information eXpression — язык описания угроз/индикаторов) и </w:t>
      </w:r>
      <w:r>
        <w:rPr>
          <w:b/>
        </w:rPr>
        <w:t>TAXII</w:t>
      </w:r>
      <w:r>
        <w:t xml:space="preserve"> (протокол передачи); </w:t>
      </w:r>
      <w:r>
        <w:rPr>
          <w:b/>
        </w:rPr>
        <w:t>OpenIOC</w:t>
      </w:r>
      <w:r>
        <w:t xml:space="preserve">; правила </w:t>
      </w:r>
      <w:r>
        <w:rPr>
          <w:b/>
        </w:rPr>
        <w:t>YARA</w:t>
      </w:r>
      <w:r>
        <w:t xml:space="preserve"> (для файлов/памяти) и </w:t>
      </w:r>
      <w:r>
        <w:rPr>
          <w:b/>
        </w:rPr>
        <w:t>Snort/Suricata</w:t>
      </w:r>
      <w:r>
        <w:t xml:space="preserve"> (для трафика).</w:t>
      </w:r>
    </w:p>
    <w:p>
      <w:r>
        <w:rPr>
          <w:b/>
        </w:rPr>
        <w:t>Порядок использования IoC:</w:t>
      </w:r>
    </w:p>
    <w:p>
      <w:pPr>
        <w:pStyle w:val="ListNumber"/>
      </w:pPr>
      <w:r>
        <w:rPr>
          <w:b/>
        </w:rPr>
        <w:t>Получение</w:t>
      </w:r>
      <w:r>
        <w:t xml:space="preserve"> индикаторов из источников (фиды TI, НКЦКИ).</w:t>
      </w:r>
    </w:p>
    <w:p>
      <w:pPr>
        <w:pStyle w:val="ListNumber"/>
      </w:pPr>
      <w:r>
        <w:rPr>
          <w:b/>
        </w:rPr>
        <w:t>Нормализация и проверка</w:t>
      </w:r>
      <w:r>
        <w:t xml:space="preserve"> (актуальность, достоверность, отсев устаревших).</w:t>
      </w:r>
    </w:p>
    <w:p>
      <w:pPr>
        <w:pStyle w:val="ListNumber"/>
      </w:pPr>
      <w:r>
        <w:rPr>
          <w:b/>
        </w:rPr>
        <w:t>Загрузка</w:t>
      </w:r>
      <w:r>
        <w:t xml:space="preserve"> в средства защиты: SIEM (правила корреляции), IDS/IPS, EDR/XDR, межсетевые экраны, песочницы.</w:t>
      </w:r>
    </w:p>
    <w:p>
      <w:pPr>
        <w:pStyle w:val="ListNumber"/>
      </w:pPr>
      <w:r>
        <w:rPr>
          <w:b/>
        </w:rPr>
        <w:t>Поиск (matching)</w:t>
      </w:r>
      <w:r>
        <w:t xml:space="preserve"> — сопоставление текущих и исторических событий/трафика с IoC; ретроспективный поиск (не встречался ли индикатор раньше).</w:t>
      </w:r>
    </w:p>
    <w:p>
      <w:pPr>
        <w:pStyle w:val="ListNumber"/>
      </w:pPr>
      <w:r>
        <w:rPr>
          <w:b/>
        </w:rPr>
        <w:t>Реагирование</w:t>
      </w:r>
      <w:r>
        <w:t xml:space="preserve"> при совпадении: блокировка IP/домена, изоляция хоста, расследование.</w:t>
      </w:r>
    </w:p>
    <w:p>
      <w:pPr>
        <w:pStyle w:val="ListNumber"/>
      </w:pPr>
      <w:r>
        <w:rPr>
          <w:b/>
        </w:rPr>
        <w:t>Обогащение и обмен</w:t>
      </w:r>
      <w:r>
        <w:t xml:space="preserve"> — добавление своих находок в TI, обмен с ГосСОПКА/сообществом.</w:t>
      </w:r>
    </w:p>
    <w:p>
      <w:r>
        <w:rPr>
          <w:b/>
        </w:rPr>
        <w:t>Главная мысль:</w:t>
      </w:r>
      <w:r>
        <w:t xml:space="preserve"> IoC — это «топливо» для всех систем мониторинга; именно через сопоставление событий с IoC SIEM/EDR превращают поток данных в обнаруженные атаки.</w:t>
      </w:r>
    </w:p>
    <w:p>
      <w:pPr>
        <w:pStyle w:val="Heading2"/>
      </w:pPr>
      <w:r>
        <w:t>Вопрос 17. Жизненный цикл индикатора компрометации, актуальность</w:t>
      </w:r>
    </w:p>
    <w:p>
      <w:r>
        <w:rPr>
          <w:b/>
        </w:rPr>
        <w:t>Зачем вопрос:</w:t>
      </w:r>
      <w:r>
        <w:t xml:space="preserve"> IoC не вечны. Злоумышленник меняет инфраструктуру (IP, домены, хеши), и «протухший» индикатор перестаёт ловить угрозу, но при этом может давать </w:t>
      </w:r>
      <w:r>
        <w:rPr>
          <w:b/>
        </w:rPr>
        <w:t>ложные срабатывания</w:t>
      </w:r>
      <w:r>
        <w:t xml:space="preserve"> (например, IP переназначен легитимному сервису). Поэтому IoC имеют жизненный цикл и параметр актуальности.</w:t>
      </w:r>
    </w:p>
    <w:p>
      <w:r>
        <w:rPr>
          <w:b/>
        </w:rPr>
        <w:t>Жизненный цикл IoC (этапы):</w:t>
      </w:r>
    </w:p>
    <w:p>
      <w:pPr>
        <w:pStyle w:val="ListNumber"/>
      </w:pPr>
      <w:r>
        <w:rPr>
          <w:b/>
        </w:rPr>
        <w:t>Появление/создание</w:t>
      </w:r>
      <w:r>
        <w:t xml:space="preserve"> — индикатор выявляется при расследовании инцидента, анализе ВПО в песочнице или поступает из фида TI.</w:t>
      </w:r>
    </w:p>
    <w:p>
      <w:pPr>
        <w:pStyle w:val="ListNumber"/>
      </w:pPr>
      <w:r>
        <w:rPr>
          <w:b/>
        </w:rPr>
        <w:t>Описание и обогащение</w:t>
      </w:r>
      <w:r>
        <w:t xml:space="preserve"> — индикатору добавляют контекст: тип, связанная угроза/группировка, уровень доверия (confidence), TTL (время жизни), ссылки на отчёты. Оформляют в формате STIX/OpenIOC.</w:t>
      </w:r>
    </w:p>
    <w:p>
      <w:pPr>
        <w:pStyle w:val="ListNumber"/>
      </w:pPr>
      <w:r>
        <w:rPr>
          <w:b/>
        </w:rPr>
        <w:t>Распространение (sharing)</w:t>
      </w:r>
      <w:r>
        <w:t xml:space="preserve"> — публикация и передача потребителям (в SIEM, EDR, партнёрам, ГосСОПКА).</w:t>
      </w:r>
    </w:p>
    <w:p>
      <w:pPr>
        <w:pStyle w:val="ListNumber"/>
      </w:pPr>
      <w:r>
        <w:rPr>
          <w:b/>
        </w:rPr>
        <w:t>Использование (детектирование)</w:t>
      </w:r>
      <w:r>
        <w:t xml:space="preserve"> — загрузка в средства защиты, активный и ретроспективный поиск совпадений.</w:t>
      </w:r>
    </w:p>
    <w:p>
      <w:pPr>
        <w:pStyle w:val="ListNumber"/>
      </w:pPr>
      <w:r>
        <w:rPr>
          <w:b/>
        </w:rPr>
        <w:t>Оценка эффективности</w:t>
      </w:r>
      <w:r>
        <w:t xml:space="preserve"> — насколько индикатор реально срабатывает, сколько даёт ложных позитивов.</w:t>
      </w:r>
    </w:p>
    <w:p>
      <w:pPr>
        <w:pStyle w:val="ListNumber"/>
      </w:pPr>
      <w:r>
        <w:rPr>
          <w:b/>
        </w:rPr>
        <w:t>Устаревание/деактивация (retirement)</w:t>
      </w:r>
      <w:r>
        <w:t xml:space="preserve"> — по истечении актуальности индикатор помечается устаревшим или удаляется, чтобы не порождать ложные срабатывания.</w:t>
      </w:r>
    </w:p>
    <w:p>
      <w:r>
        <w:rPr>
          <w:b/>
        </w:rPr>
        <w:t>Актуальность индикатора</w:t>
      </w:r>
      <w:r>
        <w:t xml:space="preserve"> определяется:</w:t>
      </w:r>
    </w:p>
    <w:p>
      <w:pPr>
        <w:pStyle w:val="ListBullet"/>
      </w:pPr>
      <w:r>
        <w:rPr>
          <w:b/>
        </w:rPr>
        <w:t>сроком жизни (TTL)</w:t>
      </w:r>
      <w:r>
        <w:t xml:space="preserve"> — у разных типов он разный: вредоносные </w:t>
      </w:r>
      <w:r>
        <w:rPr>
          <w:b/>
        </w:rPr>
        <w:t>IP/домены</w:t>
      </w:r>
      <w:r>
        <w:t xml:space="preserve"> живут недолго (часы–дни–недели, их легко сменить), </w:t>
      </w:r>
      <w:r>
        <w:rPr>
          <w:b/>
        </w:rPr>
        <w:t>хеши файлов</w:t>
      </w:r>
      <w:r>
        <w:t xml:space="preserve"> — дольше (но обходятся полиморфизмом), а </w:t>
      </w:r>
      <w:r>
        <w:rPr>
          <w:b/>
        </w:rPr>
        <w:t>TTP/поведенческие индикаторы</w:t>
      </w:r>
      <w:r>
        <w:t xml:space="preserve"> — самые «долгоживущие» (их трудно изменить);</w:t>
      </w:r>
    </w:p>
    <w:p>
      <w:pPr>
        <w:pStyle w:val="ListBullet"/>
      </w:pPr>
      <w:r>
        <w:rPr>
          <w:b/>
        </w:rPr>
        <w:t>уровнем доверия (confidence)</w:t>
      </w:r>
      <w:r>
        <w:t xml:space="preserve"> источника;</w:t>
      </w:r>
    </w:p>
    <w:p>
      <w:pPr>
        <w:pStyle w:val="ListBullet"/>
      </w:pPr>
      <w:r>
        <w:rPr>
          <w:b/>
        </w:rPr>
        <w:t>контекстом</w:t>
      </w:r>
      <w:r>
        <w:t xml:space="preserve"> (связь с активной кампанией);</w:t>
      </w:r>
    </w:p>
    <w:p>
      <w:pPr>
        <w:pStyle w:val="ListBullet"/>
      </w:pPr>
      <w:r>
        <w:rPr>
          <w:b/>
        </w:rPr>
        <w:t>частотой подтверждения</w:t>
      </w:r>
      <w:r>
        <w:t xml:space="preserve"> в реальных срабатываниях.</w:t>
      </w:r>
    </w:p>
    <w:p>
      <w:r>
        <w:rPr>
          <w:b/>
        </w:rPr>
        <w:t>Практический вывод:</w:t>
      </w:r>
      <w:r>
        <w:t xml:space="preserve"> индикаторы нужно </w:t>
      </w:r>
      <w:r>
        <w:rPr>
          <w:b/>
        </w:rPr>
        <w:t>регулярно обновлять и «состаривать»</w:t>
      </w:r>
      <w:r>
        <w:t xml:space="preserve"> (lifecycle management в TIP): свежие фиды повышают обнаружение, а своевременное удаление устаревших снижает шум и ложные срабатывания. Ставка на устойчивые индикаторы (TTP по MITRE ATT&amp;CK) даёт более долговечное обнаружение, чем погоня за быстро меняющимися хешами и IP (см. «пирамиду боли»).</w:t>
      </w:r>
    </w:p>
    <w:p>
      <w:r>
        <w:br w:type="page"/>
      </w:r>
    </w:p>
    <w:p>
      <w:pPr>
        <w:pStyle w:val="Heading2"/>
      </w:pPr>
      <w:r>
        <w:t>Вопрос 18. Особенности ОС Windows, используемые злоумышленниками</w:t>
      </w:r>
    </w:p>
    <w:p>
      <w:r>
        <w:rPr>
          <w:b/>
        </w:rPr>
        <w:t>Идея вопроса:</w:t>
      </w:r>
      <w:r>
        <w:t xml:space="preserve"> какие архитектурные особенности и механизмы Windows злоумышленники используют для проникновения, закрепления и развития атаки. Знание этого помогает искать следы.</w:t>
      </w:r>
    </w:p>
    <w:p>
      <w:r>
        <w:rPr>
          <w:b/>
        </w:rPr>
        <w:t>Особенности и механизмы, эксплуатируемые атакующими:</w:t>
      </w:r>
    </w:p>
    <w:p>
      <w:pPr>
        <w:pStyle w:val="ListBullet"/>
      </w:pPr>
      <w:r>
        <w:rPr>
          <w:b/>
        </w:rPr>
        <w:t>Системный реестр (Registry)</w:t>
      </w:r>
      <w:r>
        <w:t xml:space="preserve"> — централизованная база настроек. Используется для </w:t>
      </w:r>
      <w:r>
        <w:rPr>
          <w:b/>
        </w:rPr>
        <w:t>закрепления (persistence)</w:t>
      </w:r>
      <w:r>
        <w:t>: ключи автозагрузки (`Run`, `RunOnce`), службы, параметры входа. Аналитик ищет там аномалии.</w:t>
      </w:r>
    </w:p>
    <w:p>
      <w:pPr>
        <w:pStyle w:val="ListBullet"/>
      </w:pPr>
      <w:r>
        <w:rPr>
          <w:b/>
        </w:rPr>
        <w:t>Службы (Services) и запланированные задачи (Task Scheduler)</w:t>
      </w:r>
      <w:r>
        <w:t xml:space="preserve"> — позволяют запускать ВПО автоматически и с системными правами; популярный способ persistence.</w:t>
      </w:r>
    </w:p>
    <w:p>
      <w:pPr>
        <w:pStyle w:val="ListBullet"/>
      </w:pPr>
      <w:r>
        <w:rPr>
          <w:b/>
        </w:rPr>
        <w:t>PowerShell, WMI, WSH</w:t>
      </w:r>
      <w:r>
        <w:t xml:space="preserve"> — мощные легитимные инструменты администрирования. Атакующие применяют технику </w:t>
      </w:r>
      <w:r>
        <w:rPr>
          <w:b/>
        </w:rPr>
        <w:t>«living off the land» (LOLBins)</w:t>
      </w:r>
      <w:r>
        <w:t xml:space="preserve"> — используют штатные средства Windows (powershell.exe, wmic.exe, mshta.exe, rundll32.exe, certutil.exe) вместо «своего» ВПО, чтобы не попасться антивирусу.</w:t>
      </w:r>
    </w:p>
    <w:p>
      <w:pPr>
        <w:pStyle w:val="ListBullet"/>
      </w:pPr>
      <w:r>
        <w:rPr>
          <w:b/>
        </w:rPr>
        <w:t>Механизмы аутентификации и SSO:</w:t>
      </w:r>
      <w:r>
        <w:t xml:space="preserve"> хранение хешей паролей и билетов в памяти процесса </w:t>
      </w:r>
      <w:r>
        <w:rPr>
          <w:b/>
        </w:rPr>
        <w:t>LSASS</w:t>
      </w:r>
      <w:r>
        <w:t xml:space="preserve"> делает возможными атаки </w:t>
      </w:r>
      <w:r>
        <w:rPr>
          <w:b/>
        </w:rPr>
        <w:t>Pass-the-Hash, Pass-the-Ticket, Mimikatz, Kerberoasting</w:t>
      </w:r>
      <w:r>
        <w:t xml:space="preserve"> — кражу учётных данных и билетов Kerberos.</w:t>
      </w:r>
    </w:p>
    <w:p>
      <w:pPr>
        <w:pStyle w:val="ListBullet"/>
      </w:pPr>
      <w:r>
        <w:rPr>
          <w:b/>
        </w:rPr>
        <w:t>Active Directory (домен)</w:t>
      </w:r>
      <w:r>
        <w:t xml:space="preserve"> — компрометация контроллера домена даёт контроль над всей сетью; атаки на Kerberos (Golden/Silver Ticket).</w:t>
      </w:r>
    </w:p>
    <w:p>
      <w:pPr>
        <w:pStyle w:val="ListBullet"/>
      </w:pPr>
      <w:r>
        <w:rPr>
          <w:b/>
        </w:rPr>
        <w:t>UAC (User Account Control)</w:t>
      </w:r>
      <w:r>
        <w:t xml:space="preserve"> и механизмы повышения прав — обходятся (UAC bypass) для эскалации привилегий.</w:t>
      </w:r>
    </w:p>
    <w:p>
      <w:pPr>
        <w:pStyle w:val="ListBullet"/>
      </w:pPr>
      <w:r>
        <w:rPr>
          <w:b/>
        </w:rPr>
        <w:t>DLL-механизмы:</w:t>
      </w:r>
      <w:r>
        <w:t xml:space="preserve"> </w:t>
      </w:r>
      <w:r>
        <w:rPr>
          <w:b/>
        </w:rPr>
        <w:t>DLL hijacking / DLL side-loading</w:t>
      </w:r>
      <w:r>
        <w:t xml:space="preserve"> — подмена библиотек, чтобы внедрить код в легитимный процесс; </w:t>
      </w:r>
      <w:r>
        <w:rPr>
          <w:b/>
        </w:rPr>
        <w:t>process injection / process hollowing</w:t>
      </w:r>
      <w:r>
        <w:t xml:space="preserve"> — внедрение кода в чужой процесс для маскировки.</w:t>
      </w:r>
    </w:p>
    <w:p>
      <w:pPr>
        <w:pStyle w:val="ListBullet"/>
      </w:pPr>
      <w:r>
        <w:rPr>
          <w:b/>
        </w:rPr>
        <w:t>Альтернативные потоки данных (ADS)</w:t>
      </w:r>
      <w:r>
        <w:t xml:space="preserve"> в NTFS — скрытие данных/ВПО внутри файлов.</w:t>
      </w:r>
    </w:p>
    <w:p>
      <w:pPr>
        <w:pStyle w:val="ListBullet"/>
      </w:pPr>
      <w:r>
        <w:rPr>
          <w:b/>
        </w:rPr>
        <w:t>Доступ по умолчанию и распространённость</w:t>
      </w:r>
      <w:r>
        <w:t xml:space="preserve"> — Windows самая массовая ОС, под неё больше всего эксплойтов и ВПО; типичные слабости — непропатченные системы, открытые SMB/RDP, слабые пароли, избыточные права.</w:t>
      </w:r>
    </w:p>
    <w:p>
      <w:r>
        <w:rPr>
          <w:b/>
        </w:rPr>
        <w:t>Вывод:</w:t>
      </w:r>
      <w:r>
        <w:t xml:space="preserve"> злоумышленник стремится использовать </w:t>
      </w:r>
      <w:r>
        <w:rPr>
          <w:b/>
        </w:rPr>
        <w:t>встроенные средства Windows</w:t>
      </w:r>
      <w:r>
        <w:t xml:space="preserve"> (реестр, службы, PowerShell, WMI, LSASS, AD), чтобы слиться с нормальной активностью. Поэтому расследование в Windows — это поиск </w:t>
      </w:r>
      <w:r>
        <w:rPr>
          <w:b/>
        </w:rPr>
        <w:t>аномального использования легитимных механизмов</w:t>
      </w:r>
      <w:r>
        <w:t>.</w:t>
      </w:r>
    </w:p>
    <w:p>
      <w:pPr>
        <w:pStyle w:val="Heading2"/>
      </w:pPr>
      <w:r>
        <w:t>Вопрос 19. Журнал аудита Windows и системный реестр: использование при расследовании инцидентов</w:t>
      </w:r>
    </w:p>
    <w:p>
      <w:r>
        <w:rPr>
          <w:b/>
        </w:rPr>
        <w:t>Часть А. Журнал аудита (Windows Event Log).</w:t>
      </w:r>
    </w:p>
    <w:p>
      <w:r>
        <w:t xml:space="preserve">Windows ведёт </w:t>
      </w:r>
      <w:r>
        <w:rPr>
          <w:b/>
        </w:rPr>
        <w:t>журналы событий</w:t>
      </w:r>
      <w:r>
        <w:t xml:space="preserve"> — главный источник для расследования. Основные журналы: </w:t>
      </w:r>
      <w:r>
        <w:rPr>
          <w:b/>
        </w:rPr>
        <w:t>Security</w:t>
      </w:r>
      <w:r>
        <w:t xml:space="preserve"> (события безопасности — входы, доступ, изменения), </w:t>
      </w:r>
      <w:r>
        <w:rPr>
          <w:b/>
        </w:rPr>
        <w:t>System</w:t>
      </w:r>
      <w:r>
        <w:t xml:space="preserve"> (системные события, службы, драйверы), </w:t>
      </w:r>
      <w:r>
        <w:rPr>
          <w:b/>
        </w:rPr>
        <w:t>Application</w:t>
      </w:r>
      <w:r>
        <w:t xml:space="preserve"> (приложения), а также специализированные (PowerShell, Sysmon, Task Scheduler). Хранятся в файлах `.evtx` (каталог `%SystemRoot%\System32\winevt\Logs`), просматриваются через </w:t>
      </w:r>
      <w:r>
        <w:rPr>
          <w:b/>
        </w:rPr>
        <w:t>Event Viewer (eventvwr.msc)</w:t>
      </w:r>
      <w:r>
        <w:t xml:space="preserve"> или PowerShell (`Get-WinEvent`, `wevtutil`).</w:t>
      </w:r>
    </w:p>
    <w:p>
      <w:r>
        <w:rPr>
          <w:b/>
        </w:rPr>
        <w:t>Ключевые Event ID (полезно назвать на зачёте):</w:t>
      </w:r>
    </w:p>
    <w:p>
      <w:pPr>
        <w:pStyle w:val="ListBullet"/>
      </w:pPr>
      <w:r>
        <w:rPr>
          <w:b/>
        </w:rPr>
        <w:t>4624</w:t>
      </w:r>
      <w:r>
        <w:t xml:space="preserve"> — успешный вход в систему; </w:t>
      </w:r>
      <w:r>
        <w:rPr>
          <w:b/>
        </w:rPr>
        <w:t>4625</w:t>
      </w:r>
      <w:r>
        <w:t xml:space="preserve"> — неуспешный вход (множество подряд = подбор пароля).</w:t>
      </w:r>
    </w:p>
    <w:p>
      <w:pPr>
        <w:pStyle w:val="ListBullet"/>
      </w:pPr>
      <w:r>
        <w:rPr>
          <w:b/>
        </w:rPr>
        <w:t>4634 / 4647</w:t>
      </w:r>
      <w:r>
        <w:t xml:space="preserve"> — выход из системы; </w:t>
      </w:r>
      <w:r>
        <w:rPr>
          <w:b/>
        </w:rPr>
        <w:t>4648</w:t>
      </w:r>
      <w:r>
        <w:t xml:space="preserve"> — вход с явным указанием учётных данных.</w:t>
      </w:r>
    </w:p>
    <w:p>
      <w:pPr>
        <w:pStyle w:val="ListBullet"/>
      </w:pPr>
      <w:r>
        <w:rPr>
          <w:b/>
        </w:rPr>
        <w:t>4672</w:t>
      </w:r>
      <w:r>
        <w:t xml:space="preserve"> — вход с административными привилегиями.</w:t>
      </w:r>
    </w:p>
    <w:p>
      <w:pPr>
        <w:pStyle w:val="ListBullet"/>
      </w:pPr>
      <w:r>
        <w:rPr>
          <w:b/>
        </w:rPr>
        <w:t>4720</w:t>
      </w:r>
      <w:r>
        <w:t xml:space="preserve"> — создана учётная запись; </w:t>
      </w:r>
      <w:r>
        <w:rPr>
          <w:b/>
        </w:rPr>
        <w:t>4722/4725</w:t>
      </w:r>
      <w:r>
        <w:t xml:space="preserve"> — включена/отключена; </w:t>
      </w:r>
      <w:r>
        <w:rPr>
          <w:b/>
        </w:rPr>
        <w:t>4726</w:t>
      </w:r>
      <w:r>
        <w:t xml:space="preserve"> — удалена; </w:t>
      </w:r>
      <w:r>
        <w:rPr>
          <w:b/>
        </w:rPr>
        <w:t>4728/4732/4756</w:t>
      </w:r>
      <w:r>
        <w:t xml:space="preserve"> — добавление в привилегированные группы.</w:t>
      </w:r>
    </w:p>
    <w:p>
      <w:pPr>
        <w:pStyle w:val="ListBullet"/>
      </w:pPr>
      <w:r>
        <w:rPr>
          <w:b/>
        </w:rPr>
        <w:t>4688</w:t>
      </w:r>
      <w:r>
        <w:t xml:space="preserve"> — создан новый процесс (важнейшее для обнаружения запуска ВПО); </w:t>
      </w:r>
      <w:r>
        <w:rPr>
          <w:b/>
        </w:rPr>
        <w:t>4697</w:t>
      </w:r>
      <w:r>
        <w:t xml:space="preserve"> — установлена служба.</w:t>
      </w:r>
    </w:p>
    <w:p>
      <w:pPr>
        <w:pStyle w:val="ListBullet"/>
      </w:pPr>
      <w:r>
        <w:rPr>
          <w:b/>
        </w:rPr>
        <w:t>4698</w:t>
      </w:r>
      <w:r>
        <w:t xml:space="preserve"> — создана запланированная задача.</w:t>
      </w:r>
    </w:p>
    <w:p>
      <w:pPr>
        <w:pStyle w:val="ListBullet"/>
      </w:pPr>
      <w:r>
        <w:rPr>
          <w:b/>
        </w:rPr>
        <w:t>1102</w:t>
      </w:r>
      <w:r>
        <w:t xml:space="preserve"> — </w:t>
      </w:r>
      <w:r>
        <w:rPr>
          <w:b/>
        </w:rPr>
        <w:t>очистка журнала аудита Security</w:t>
      </w:r>
      <w:r>
        <w:t xml:space="preserve"> (классический признак заметания следов!).</w:t>
      </w:r>
    </w:p>
    <w:p>
      <w:pPr>
        <w:pStyle w:val="ListBullet"/>
      </w:pPr>
      <w:r>
        <w:rPr>
          <w:b/>
        </w:rPr>
        <w:t>4768/4769/4771</w:t>
      </w:r>
      <w:r>
        <w:t xml:space="preserve"> — события Kerberos (запросы билетов; полезно при атаках на AD).</w:t>
      </w:r>
    </w:p>
    <w:p>
      <w:r>
        <w:rPr>
          <w:b/>
        </w:rPr>
        <w:t>Порядок использования при расследовании:</w:t>
      </w:r>
      <w:r>
        <w:t xml:space="preserve"> определить временные рамки инцидента → собрать журналы с затронутых хостов (включая контроллер домена) → искать аномальные входы (4625, нетипичное время/источник), создание учёток и повышение прав (4720, 4672, 4728), запуск подозрительных процессов (4688), установку служб/задач (4697, 4698), факты очистки логов (1102) → выстроить </w:t>
      </w:r>
      <w:r>
        <w:rPr>
          <w:b/>
        </w:rPr>
        <w:t>таймлайн</w:t>
      </w:r>
      <w:r>
        <w:t xml:space="preserve"> действий злоумышленника → сопоставить с IoC. Важно: журналы по умолчанию ограничены по объёму и </w:t>
      </w:r>
      <w:r>
        <w:rPr>
          <w:b/>
        </w:rPr>
        <w:t>могут быть затёрты или очищены</w:t>
      </w:r>
      <w:r>
        <w:t xml:space="preserve"> — поэтому их централизованно собирают в SIEM, а аудит включают политиками заранее (это часть стадии подготовки).</w:t>
      </w:r>
    </w:p>
    <w:p>
      <w:r>
        <w:rPr>
          <w:b/>
        </w:rPr>
        <w:t>Часть Б. Системный реестр Windows (Registry).</w:t>
      </w:r>
    </w:p>
    <w:p>
      <w:r>
        <w:rPr>
          <w:b/>
        </w:rPr>
        <w:t>Реестр</w:t>
      </w:r>
      <w:r>
        <w:t xml:space="preserve"> — иерархическая база данных настроек ОС, оборудования, ПО и пользователей. Состоит из корневых разделов (</w:t>
      </w:r>
      <w:r>
        <w:rPr>
          <w:b/>
        </w:rPr>
        <w:t>ульев, hives</w:t>
      </w:r>
      <w:r>
        <w:t xml:space="preserve">): </w:t>
      </w:r>
      <w:r>
        <w:rPr>
          <w:b/>
        </w:rPr>
        <w:t>HKLM</w:t>
      </w:r>
      <w:r>
        <w:t xml:space="preserve"> (HKEY_LOCAL_MACHINE — настройки системы), </w:t>
      </w:r>
      <w:r>
        <w:rPr>
          <w:b/>
        </w:rPr>
        <w:t>HKCU</w:t>
      </w:r>
      <w:r>
        <w:t xml:space="preserve"> (текущий пользователь), </w:t>
      </w:r>
      <w:r>
        <w:rPr>
          <w:b/>
        </w:rPr>
        <w:t>HKU</w:t>
      </w:r>
      <w:r>
        <w:t xml:space="preserve">, </w:t>
      </w:r>
      <w:r>
        <w:rPr>
          <w:b/>
        </w:rPr>
        <w:t>HKCR</w:t>
      </w:r>
      <w:r>
        <w:t xml:space="preserve">, </w:t>
      </w:r>
      <w:r>
        <w:rPr>
          <w:b/>
        </w:rPr>
        <w:t>HKCC</w:t>
      </w:r>
      <w:r>
        <w:t>. Физически хранится в файлах-ульях (`SYSTEM`, `SOFTWARE`, `SAM`, `SECURITY`, `NTUSER.DAT`).</w:t>
      </w:r>
    </w:p>
    <w:p>
      <w:r>
        <w:rPr>
          <w:b/>
        </w:rPr>
        <w:t>Почему важен для расследования:</w:t>
      </w:r>
      <w:r>
        <w:t xml:space="preserve"> реестр — кладезь артефактов закрепления и активности:</w:t>
      </w:r>
    </w:p>
    <w:p>
      <w:pPr>
        <w:pStyle w:val="ListBullet"/>
      </w:pPr>
      <w:r>
        <w:rPr>
          <w:b/>
        </w:rPr>
        <w:t>Автозагрузка / persistence:</w:t>
      </w:r>
      <w:r>
        <w:t xml:space="preserve"> `HKLM\...\CurrentVersion\Run`, `RunOnce`, `HKCU\...\Run`, ключи служб (`HKLM\SYSTEM\CurrentControlSet\Services`), `Winlogon`, `Image File Execution Options` (подмена отладчика).</w:t>
      </w:r>
    </w:p>
    <w:p>
      <w:pPr>
        <w:pStyle w:val="ListBullet"/>
      </w:pPr>
      <w:r>
        <w:rPr>
          <w:b/>
        </w:rPr>
        <w:t>Следы запуска программ:</w:t>
      </w:r>
      <w:r>
        <w:t xml:space="preserve"> </w:t>
      </w:r>
      <w:r>
        <w:rPr>
          <w:b/>
        </w:rPr>
        <w:t>UserAssist</w:t>
      </w:r>
      <w:r>
        <w:t xml:space="preserve">, </w:t>
      </w:r>
      <w:r>
        <w:rPr>
          <w:b/>
        </w:rPr>
        <w:t>ShimCache (AppCompatCache)</w:t>
      </w:r>
      <w:r>
        <w:t xml:space="preserve">, </w:t>
      </w:r>
      <w:r>
        <w:rPr>
          <w:b/>
        </w:rPr>
        <w:t>AmCache</w:t>
      </w:r>
      <w:r>
        <w:t xml:space="preserve"> — показывают, какие программы запускались (даже удалённые).</w:t>
      </w:r>
    </w:p>
    <w:p>
      <w:pPr>
        <w:pStyle w:val="ListBullet"/>
      </w:pPr>
      <w:r>
        <w:rPr>
          <w:b/>
        </w:rPr>
        <w:t>Подключённые устройства:</w:t>
      </w:r>
      <w:r>
        <w:t xml:space="preserve"> `USBSTOR` — история подключения USB-носителей (важно при утечках).</w:t>
      </w:r>
    </w:p>
    <w:p>
      <w:pPr>
        <w:pStyle w:val="ListBullet"/>
      </w:pPr>
      <w:r>
        <w:rPr>
          <w:b/>
        </w:rPr>
        <w:t>Сетевые подключения, недавние документы (RecentDocs), MRU-списки</w:t>
      </w:r>
      <w:r>
        <w:t xml:space="preserve"> — активность пользователя.</w:t>
      </w:r>
    </w:p>
    <w:p>
      <w:pPr>
        <w:pStyle w:val="ListBullet"/>
      </w:pPr>
      <w:r>
        <w:rPr>
          <w:b/>
        </w:rPr>
        <w:t>Учётные записи:</w:t>
      </w:r>
      <w:r>
        <w:t xml:space="preserve"> улей </w:t>
      </w:r>
      <w:r>
        <w:rPr>
          <w:b/>
        </w:rPr>
        <w:t>SAM</w:t>
      </w:r>
      <w:r>
        <w:t xml:space="preserve"> (хеши локальных паролей — цель атак).</w:t>
      </w:r>
    </w:p>
    <w:p>
      <w:r>
        <w:rPr>
          <w:b/>
        </w:rPr>
        <w:t>Порядок использования:</w:t>
      </w:r>
      <w:r>
        <w:t xml:space="preserve"> анализируют ключи автозагрузки и служб на предмет неизвестных/подозрительных записей, сопоставляют пути и хеши с IoC, восстанавливают историю запуска ПО и подключения устройств, строят таймлайн. Инструменты: </w:t>
      </w:r>
      <w:r>
        <w:rPr>
          <w:b/>
        </w:rPr>
        <w:t>Regedit</w:t>
      </w:r>
      <w:r>
        <w:t xml:space="preserve">, </w:t>
      </w:r>
      <w:r>
        <w:rPr>
          <w:b/>
        </w:rPr>
        <w:t>Autoruns</w:t>
      </w:r>
      <w:r>
        <w:t xml:space="preserve"> (Sysinternals — показывает все точки автозапуска), </w:t>
      </w:r>
      <w:r>
        <w:rPr>
          <w:b/>
        </w:rPr>
        <w:t>RegRipper</w:t>
      </w:r>
      <w:r>
        <w:t>, средства форензики (FTK, Autopsy).</w:t>
      </w:r>
    </w:p>
    <w:p>
      <w:pPr>
        <w:pStyle w:val="Heading2"/>
      </w:pPr>
      <w:r>
        <w:t>Вопрос 20. Возможности повышения привилегий пользователей в ОС Windows (Privilege Escalation)</w:t>
      </w:r>
    </w:p>
    <w:p>
      <w:r>
        <w:rPr>
          <w:b/>
        </w:rPr>
        <w:t>Что это:</w:t>
      </w:r>
      <w:r>
        <w:t xml:space="preserve"> повышение привилегий (privilege escalation) — получение злоумышленником </w:t>
      </w:r>
      <w:r>
        <w:rPr>
          <w:b/>
        </w:rPr>
        <w:t>более высоких прав</w:t>
      </w:r>
      <w:r>
        <w:t>, чем были изначально (от обычного пользователя к администратору/SYSTEM, или от рядового доменного аккаунта к администратору домена). Это ключевой этап атаки (см. этапы в в.11): без высоких прав злоумышленник ограничен.</w:t>
      </w:r>
    </w:p>
    <w:p>
      <w:r>
        <w:rPr>
          <w:b/>
        </w:rPr>
        <w:t>Виды эскалации:</w:t>
      </w:r>
    </w:p>
    <w:p>
      <w:pPr>
        <w:pStyle w:val="ListBullet"/>
      </w:pPr>
      <w:r>
        <w:rPr>
          <w:b/>
        </w:rPr>
        <w:t>Вертикальная</w:t>
      </w:r>
      <w:r>
        <w:t xml:space="preserve"> — повышение уровня прав (user → admin → SYSTEM).</w:t>
      </w:r>
    </w:p>
    <w:p>
      <w:pPr>
        <w:pStyle w:val="ListBullet"/>
      </w:pPr>
      <w:r>
        <w:rPr>
          <w:b/>
        </w:rPr>
        <w:t>Горизонтальная</w:t>
      </w:r>
      <w:r>
        <w:t xml:space="preserve"> — получение прав другого пользователя того же уровня (доступ к чужим данным).</w:t>
      </w:r>
    </w:p>
    <w:p>
      <w:r>
        <w:rPr>
          <w:b/>
        </w:rPr>
        <w:t>Основные техники повышения привилегий в Windows:</w:t>
      </w:r>
    </w:p>
    <w:p>
      <w:pPr>
        <w:pStyle w:val="ListBullet"/>
      </w:pPr>
      <w:r>
        <w:rPr>
          <w:b/>
        </w:rPr>
        <w:t>Эксплуатация уязвимостей ядра/ОС и ПО</w:t>
      </w:r>
      <w:r>
        <w:t xml:space="preserve"> — использование непропатченных уязвимостей (kernel exploits) для получения SYSTEM.</w:t>
      </w:r>
    </w:p>
    <w:p>
      <w:pPr>
        <w:pStyle w:val="ListBullet"/>
      </w:pPr>
      <w:r>
        <w:rPr>
          <w:b/>
        </w:rPr>
        <w:t>Обход UAC (UAC bypass)</w:t>
      </w:r>
      <w:r>
        <w:t xml:space="preserve"> — использование легитимных автоэлевируемых процессов и ошибок конфигурации для запуска кода с повышенными правами.</w:t>
      </w:r>
    </w:p>
    <w:p>
      <w:pPr>
        <w:pStyle w:val="ListBullet"/>
      </w:pPr>
      <w:r>
        <w:rPr>
          <w:b/>
        </w:rPr>
        <w:t>Кража учётных данных:</w:t>
      </w:r>
      <w:r>
        <w:t xml:space="preserve"> дамп памяти </w:t>
      </w:r>
      <w:r>
        <w:rPr>
          <w:b/>
        </w:rPr>
        <w:t>LSASS</w:t>
      </w:r>
      <w:r>
        <w:t xml:space="preserve"> (Mimikatz), извлечение хешей из SAM, </w:t>
      </w:r>
      <w:r>
        <w:rPr>
          <w:b/>
        </w:rPr>
        <w:t>Pass-the-Hash / Pass-the-Ticket</w:t>
      </w:r>
      <w:r>
        <w:t xml:space="preserve">, </w:t>
      </w:r>
      <w:r>
        <w:rPr>
          <w:b/>
        </w:rPr>
        <w:t>Kerberoasting</w:t>
      </w:r>
      <w:r>
        <w:t xml:space="preserve"> (получение и взлом билетов сервисных учёток), </w:t>
      </w:r>
      <w:r>
        <w:rPr>
          <w:b/>
        </w:rPr>
        <w:t>Golden/Silver Ticket</w:t>
      </w:r>
      <w:r>
        <w:t xml:space="preserve"> (подделка билетов Kerberos в AD).</w:t>
      </w:r>
    </w:p>
    <w:p>
      <w:pPr>
        <w:pStyle w:val="ListBullet"/>
      </w:pPr>
      <w:r>
        <w:rPr>
          <w:b/>
        </w:rPr>
        <w:t>Ошибки конфигурации служб:</w:t>
      </w:r>
      <w:r>
        <w:t xml:space="preserve"> службы с правами SYSTEM и слабыми правами на исполняемый файл/путь (</w:t>
      </w:r>
      <w:r>
        <w:rPr>
          <w:b/>
        </w:rPr>
        <w:t>unquoted service path</w:t>
      </w:r>
      <w:r>
        <w:t>, слабые ACL, возможность изменить бинарь службы), автозапуск с повышенными правами.</w:t>
      </w:r>
    </w:p>
    <w:p>
      <w:pPr>
        <w:pStyle w:val="ListBullet"/>
      </w:pPr>
      <w:r>
        <w:rPr>
          <w:b/>
        </w:rPr>
        <w:t>Злоупотребление привилегиями (privileges/tokens):</w:t>
      </w:r>
      <w:r>
        <w:t xml:space="preserve"> наличие опасных привилегий (`SeImpersonatePrivilege`, `SeDebugPrivilege`) → атаки типа </w:t>
      </w:r>
      <w:r>
        <w:rPr>
          <w:b/>
        </w:rPr>
        <w:t>Potato (JuicyPotato/PrintSpoofer)</w:t>
      </w:r>
      <w:r>
        <w:t xml:space="preserve"> — имперсонация токена SYSTEM.</w:t>
      </w:r>
    </w:p>
    <w:p>
      <w:pPr>
        <w:pStyle w:val="ListBullet"/>
      </w:pPr>
      <w:r>
        <w:rPr>
          <w:b/>
        </w:rPr>
        <w:t>DLL hijacking / подмена путей</w:t>
      </w:r>
      <w:r>
        <w:t xml:space="preserve"> — внедрение своей DLL в привилегированный процесс.</w:t>
      </w:r>
    </w:p>
    <w:p>
      <w:pPr>
        <w:pStyle w:val="ListBullet"/>
      </w:pPr>
      <w:r>
        <w:rPr>
          <w:b/>
        </w:rPr>
        <w:t>Запланированные задачи и AlwaysInstallElevated</w:t>
      </w:r>
      <w:r>
        <w:t xml:space="preserve"> — установка MSI с правами SYSTEM при некорректной групповой политике.</w:t>
      </w:r>
    </w:p>
    <w:p>
      <w:pPr>
        <w:pStyle w:val="ListBullet"/>
      </w:pPr>
      <w:r>
        <w:rPr>
          <w:b/>
        </w:rPr>
        <w:t>Слабые ACL на ключи реестра и файлы автозагрузки.</w:t>
      </w:r>
    </w:p>
    <w:p>
      <w:r>
        <w:rPr>
          <w:b/>
        </w:rPr>
        <w:t>Как обнаруживают/защищаются:</w:t>
      </w:r>
      <w:r>
        <w:t xml:space="preserve"> мониторинг событий 4672 (вход с привилегиями), 4688 (запуск процессов), аномальной активности LSASS, использования mimikatz-подобных инструментов (EDR); принцип </w:t>
      </w:r>
      <w:r>
        <w:rPr>
          <w:b/>
        </w:rPr>
        <w:t>наименьших привилегий</w:t>
      </w:r>
      <w:r>
        <w:t xml:space="preserve"> (least privilege), своевременный патчинг, защита LSASS (Credential Guard), контроль конфигурации служб, ограничение прав администраторов, многофакторная аутентификация. Для аналитика признаки эскалации — внезапное появление прав администратора у обычного пользователя, запуск инструментов дампа учёток, создание привилегированных учёток.</w:t>
      </w:r>
    </w:p>
    <w:p>
      <w:pPr>
        <w:pStyle w:val="Heading2"/>
      </w:pPr>
      <w:r>
        <w:t>Вопрос 21. Основные процессы ОС Windows и возможные признаки их компрометации</w:t>
      </w:r>
    </w:p>
    <w:p>
      <w:r>
        <w:rPr>
          <w:b/>
        </w:rPr>
        <w:t>Зачем:</w:t>
      </w:r>
      <w:r>
        <w:t xml:space="preserve"> аналитик должен знать, как выглядят </w:t>
      </w:r>
      <w:r>
        <w:rPr>
          <w:b/>
        </w:rPr>
        <w:t>нормальные</w:t>
      </w:r>
      <w:r>
        <w:t xml:space="preserve"> системные процессы Windows (их имя, родитель, путь, количество, пользователь), чтобы заметить </w:t>
      </w:r>
      <w:r>
        <w:rPr>
          <w:b/>
        </w:rPr>
        <w:t>аномалии</w:t>
      </w:r>
      <w:r>
        <w:t xml:space="preserve"> — замаскированное ВПО часто притворяется системным процессом.</w:t>
      </w:r>
    </w:p>
    <w:p>
      <w:r>
        <w:rPr>
          <w:b/>
        </w:rPr>
        <w:t>Ключевые системные процессы и их «норма»:</w:t>
      </w:r>
    </w:p>
    <w:p>
      <w:pPr>
        <w:pStyle w:val="ListBullet"/>
      </w:pPr>
      <w:r>
        <w:rPr>
          <w:b/>
        </w:rPr>
        <w:t>System (PID 4)</w:t>
      </w:r>
      <w:r>
        <w:t xml:space="preserve"> — ядро; один экземпляр, без родительского процесса в обычном смысле.</w:t>
      </w:r>
    </w:p>
    <w:p>
      <w:pPr>
        <w:pStyle w:val="ListBullet"/>
      </w:pPr>
      <w:r>
        <w:rPr>
          <w:b/>
        </w:rPr>
        <w:t>smss.exe</w:t>
      </w:r>
      <w:r>
        <w:t xml:space="preserve"> (Session Manager) — запускается из System; первый пользовательский процесс; обычно 1, путь `\System32`.</w:t>
      </w:r>
    </w:p>
    <w:p>
      <w:pPr>
        <w:pStyle w:val="ListBullet"/>
      </w:pPr>
      <w:r>
        <w:rPr>
          <w:b/>
        </w:rPr>
        <w:t>csrss.exe</w:t>
      </w:r>
      <w:r>
        <w:t xml:space="preserve"> (Client/Server Runtime) — по одному на сессию (обычно 2), родитель — smss (который уже завершился), путь `\System32`.</w:t>
      </w:r>
    </w:p>
    <w:p>
      <w:pPr>
        <w:pStyle w:val="ListBullet"/>
      </w:pPr>
      <w:r>
        <w:rPr>
          <w:b/>
        </w:rPr>
        <w:t>wininit.exe</w:t>
      </w:r>
      <w:r>
        <w:t xml:space="preserve"> — запускает службы в сессии 0; один экземпляр.</w:t>
      </w:r>
    </w:p>
    <w:p>
      <w:pPr>
        <w:pStyle w:val="ListBullet"/>
      </w:pPr>
      <w:r>
        <w:rPr>
          <w:b/>
        </w:rPr>
        <w:t>services.exe</w:t>
      </w:r>
      <w:r>
        <w:t xml:space="preserve"> (Service Control Manager) — </w:t>
      </w:r>
      <w:r>
        <w:rPr>
          <w:b/>
        </w:rPr>
        <w:t>единственный</w:t>
      </w:r>
      <w:r>
        <w:t>; родитель — wininit; запускает службы; путь `\System32`.</w:t>
      </w:r>
    </w:p>
    <w:p>
      <w:pPr>
        <w:pStyle w:val="ListBullet"/>
      </w:pPr>
      <w:r>
        <w:rPr>
          <w:b/>
        </w:rPr>
        <w:t>lsass.exe</w:t>
      </w:r>
      <w:r>
        <w:t xml:space="preserve"> (Local Security Authority) — </w:t>
      </w:r>
      <w:r>
        <w:rPr>
          <w:b/>
        </w:rPr>
        <w:t>единственный</w:t>
      </w:r>
      <w:r>
        <w:t xml:space="preserve">; родитель — wininit; отвечает за аутентификацию и хранит учётные данные → </w:t>
      </w:r>
      <w:r>
        <w:rPr>
          <w:b/>
        </w:rPr>
        <w:t>главная цель атак</w:t>
      </w:r>
      <w:r>
        <w:t xml:space="preserve"> (дамп памяти).</w:t>
      </w:r>
    </w:p>
    <w:p>
      <w:pPr>
        <w:pStyle w:val="ListBullet"/>
      </w:pPr>
      <w:r>
        <w:rPr>
          <w:b/>
        </w:rPr>
        <w:t>svchost.exe</w:t>
      </w:r>
      <w:r>
        <w:t xml:space="preserve"> — хост-процессы служб; их </w:t>
      </w:r>
      <w:r>
        <w:rPr>
          <w:b/>
        </w:rPr>
        <w:t>много</w:t>
      </w:r>
      <w:r>
        <w:t xml:space="preserve"> (нормально), родитель — services.exe, всегда с ключом `-k`, путь `\System32`.</w:t>
      </w:r>
    </w:p>
    <w:p>
      <w:pPr>
        <w:pStyle w:val="ListBullet"/>
      </w:pPr>
      <w:r>
        <w:rPr>
          <w:b/>
        </w:rPr>
        <w:t>winlogon.exe</w:t>
      </w:r>
      <w:r>
        <w:t xml:space="preserve"> — вход в систему; </w:t>
      </w:r>
      <w:r>
        <w:rPr>
          <w:b/>
        </w:rPr>
        <w:t>explorer.exe</w:t>
      </w:r>
      <w:r>
        <w:t xml:space="preserve"> — рабочий стол/оболочка (родитель — userinit, обычно по одному на пользователя).</w:t>
      </w:r>
    </w:p>
    <w:p>
      <w:pPr>
        <w:pStyle w:val="ListBullet"/>
      </w:pPr>
      <w:r>
        <w:rPr>
          <w:b/>
        </w:rPr>
        <w:t>lsaiso.exe</w:t>
      </w:r>
      <w:r>
        <w:t xml:space="preserve"> — при включённом Credential Guard.</w:t>
      </w:r>
    </w:p>
    <w:p>
      <w:r>
        <w:rPr>
          <w:b/>
        </w:rPr>
        <w:t>Признаки компрометации процессов (на что смотреть):</w:t>
      </w:r>
    </w:p>
    <w:p>
      <w:pPr>
        <w:pStyle w:val="ListBullet"/>
      </w:pPr>
      <w:r>
        <w:rPr>
          <w:b/>
        </w:rPr>
        <w:t>Неверный путь:</w:t>
      </w:r>
      <w:r>
        <w:t xml:space="preserve"> системный процесс запущен </w:t>
      </w:r>
      <w:r>
        <w:rPr>
          <w:b/>
        </w:rPr>
        <w:t>не из</w:t>
      </w:r>
      <w:r>
        <w:t xml:space="preserve"> `C:\Windows\System32` (например, `svchost.exe` из `C:\Users\...\Temp` — почти точно ВПО).</w:t>
      </w:r>
    </w:p>
    <w:p>
      <w:pPr>
        <w:pStyle w:val="ListBullet"/>
      </w:pPr>
      <w:r>
        <w:rPr>
          <w:b/>
        </w:rPr>
        <w:t>Неверный родитель:</w:t>
      </w:r>
      <w:r>
        <w:t xml:space="preserve"> например, `lsass.exe`, порождённый не `wininit.exe`; или `svchost.exe` не от `services.exe`.</w:t>
      </w:r>
    </w:p>
    <w:p>
      <w:pPr>
        <w:pStyle w:val="ListBullet"/>
      </w:pPr>
      <w:r>
        <w:rPr>
          <w:b/>
        </w:rPr>
        <w:t>Опечатки в имени (маскировка/тайпсквоттинг):</w:t>
      </w:r>
      <w:r>
        <w:t xml:space="preserve"> `scvhost.exe`, `lsas.exe`, `svch0st.exe`, `csrsss.exe` — попытка выглядеть как системный.</w:t>
      </w:r>
    </w:p>
    <w:p>
      <w:pPr>
        <w:pStyle w:val="ListBullet"/>
      </w:pPr>
      <w:r>
        <w:rPr>
          <w:b/>
        </w:rPr>
        <w:t>Неверное число экземпляров:</w:t>
      </w:r>
      <w:r>
        <w:t xml:space="preserve"> несколько `lsass.exe` или `services.exe` (норма — один).</w:t>
      </w:r>
    </w:p>
    <w:p>
      <w:pPr>
        <w:pStyle w:val="ListBullet"/>
      </w:pPr>
      <w:r>
        <w:rPr>
          <w:b/>
        </w:rPr>
        <w:t>Аномальный пользователь/права:</w:t>
      </w:r>
      <w:r>
        <w:t xml:space="preserve"> системный процесс под обычным пользователем.</w:t>
      </w:r>
    </w:p>
    <w:p>
      <w:pPr>
        <w:pStyle w:val="ListBullet"/>
      </w:pPr>
      <w:r>
        <w:rPr>
          <w:b/>
        </w:rPr>
        <w:t>Подозрительные дочерние процессы:</w:t>
      </w:r>
      <w:r>
        <w:t xml:space="preserve"> офисные приложения (winword.exe, excel.exe) или браузер, порождающие `cmd.exe`/`powershell.exe` — признак эксплуатации.</w:t>
      </w:r>
    </w:p>
    <w:p>
      <w:pPr>
        <w:pStyle w:val="ListBullet"/>
      </w:pPr>
      <w:r>
        <w:rPr>
          <w:b/>
        </w:rPr>
        <w:t>svchost.exe без ключа `-k`</w:t>
      </w:r>
      <w:r>
        <w:t>, отсутствие цифровой подписи, аномальные сетевые соединения процесса.</w:t>
      </w:r>
    </w:p>
    <w:p>
      <w:pPr>
        <w:pStyle w:val="ListBullet"/>
      </w:pPr>
      <w:r>
        <w:rPr>
          <w:b/>
        </w:rPr>
        <w:t>Process injection / hollowing:</w:t>
      </w:r>
      <w:r>
        <w:t xml:space="preserve"> легитимный процесс выполняет несвойственный код (обнаруживается EDR по поведению).</w:t>
      </w:r>
    </w:p>
    <w:p>
      <w:r>
        <w:rPr>
          <w:b/>
        </w:rPr>
        <w:t>Инструменты:</w:t>
      </w:r>
      <w:r>
        <w:t xml:space="preserve"> </w:t>
      </w:r>
      <w:r>
        <w:rPr>
          <w:b/>
        </w:rPr>
        <w:t>Process Explorer</w:t>
      </w:r>
      <w:r>
        <w:t xml:space="preserve"> и </w:t>
      </w:r>
      <w:r>
        <w:rPr>
          <w:b/>
        </w:rPr>
        <w:t>Process Monitor</w:t>
      </w:r>
      <w:r>
        <w:t xml:space="preserve"> (Sysinternals), </w:t>
      </w:r>
      <w:r>
        <w:rPr>
          <w:b/>
        </w:rPr>
        <w:t>Task Manager</w:t>
      </w:r>
      <w:r>
        <w:t xml:space="preserve">, </w:t>
      </w:r>
      <w:r>
        <w:rPr>
          <w:b/>
        </w:rPr>
        <w:t>Autoruns</w:t>
      </w:r>
      <w:r>
        <w:t>, EDR-агенты, Sysmon (Event ID 1 — создание процесса с хешем и родителем). Подход аналитика: сравнить дерево процессов с эталоном «нормы», проверить пути, подписи, родителей и сетевую активность, сопоставить хеши с IoC.</w:t>
      </w:r>
    </w:p>
    <w:p>
      <w:r>
        <w:br w:type="page"/>
      </w:r>
    </w:p>
    <w:p>
      <w:pPr>
        <w:pStyle w:val="Heading2"/>
      </w:pPr>
      <w:r>
        <w:t>Вопрос 22. Особенности ОС Linux: файловая система, управление правами, основные команды</w:t>
      </w:r>
    </w:p>
    <w:p>
      <w:r>
        <w:rPr>
          <w:b/>
        </w:rPr>
        <w:t>Общие особенности Linux:</w:t>
      </w:r>
      <w:r>
        <w:t xml:space="preserve"> открытая UNIX-подобная ОС; широко используется на серверах, в облаках, IoT, АСУ ТП. Принципы: «всё есть файл», многопользовательность, модульность, мощная командная строка (shell). Из-за распространённости на серверах — частая цель атак (веб-серверы, SSH).</w:t>
      </w:r>
    </w:p>
    <w:p>
      <w:r>
        <w:rPr>
          <w:b/>
        </w:rPr>
        <w:t>Файловая система (ФС):</w:t>
      </w:r>
    </w:p>
    <w:p>
      <w:pPr>
        <w:pStyle w:val="ListBullet"/>
      </w:pPr>
      <w:r>
        <w:t xml:space="preserve">Единое </w:t>
      </w:r>
      <w:r>
        <w:rPr>
          <w:b/>
        </w:rPr>
        <w:t>дерево каталогов</w:t>
      </w:r>
      <w:r>
        <w:t xml:space="preserve"> с корнем `/` (нет «дисков C:/D:» как в Windows). Стандарт </w:t>
      </w:r>
      <w:r>
        <w:rPr>
          <w:b/>
        </w:rPr>
        <w:t>FHS (Filesystem Hierarchy Standard)</w:t>
      </w:r>
      <w:r>
        <w:t>.</w:t>
      </w:r>
    </w:p>
    <w:p>
      <w:pPr>
        <w:pStyle w:val="ListBullet"/>
      </w:pPr>
      <w:r>
        <w:t xml:space="preserve">Ключевые каталоги: `/` (корень), `/bin`, `/sbin` (исполняемые), `/etc` (конфигурации, в т.ч. `/etc/passwd`, `/etc/shadow`), `/home` (домашние каталоги пользователей), `/root` (домашний root), `/var` (изменяемые данные, </w:t>
      </w:r>
      <w:r>
        <w:rPr>
          <w:b/>
        </w:rPr>
        <w:t>`/var/log`</w:t>
      </w:r>
      <w:r>
        <w:t xml:space="preserve"> — логи!), `/tmp` (временные файлы — частое место ВПО), `/proc` и `/sys` (виртуальные ФС с информацией о процессах и ядре), `/dev` (устройства), `/usr` (программы и данные пользователей), `/boot` (загрузчик и ядро).</w:t>
      </w:r>
    </w:p>
    <w:p>
      <w:pPr>
        <w:pStyle w:val="ListBullet"/>
      </w:pPr>
      <w:r>
        <w:t>Типы ФС: ext4 (основная), xfs, btrfs и др.</w:t>
      </w:r>
    </w:p>
    <w:p>
      <w:pPr>
        <w:pStyle w:val="ListBullet"/>
      </w:pPr>
      <w:r>
        <w:t>«Всё есть файл»: устройства, процессы, сокеты представлены как файлы.</w:t>
      </w:r>
    </w:p>
    <w:p>
      <w:r>
        <w:rPr>
          <w:b/>
        </w:rPr>
        <w:t>Управление правами доступа:</w:t>
      </w:r>
    </w:p>
    <w:p>
      <w:pPr>
        <w:pStyle w:val="ListBullet"/>
      </w:pPr>
      <w:r>
        <w:t xml:space="preserve">У каждого файла есть </w:t>
      </w:r>
      <w:r>
        <w:rPr>
          <w:b/>
        </w:rPr>
        <w:t>владелец (user)</w:t>
      </w:r>
      <w:r>
        <w:t xml:space="preserve">, </w:t>
      </w:r>
      <w:r>
        <w:rPr>
          <w:b/>
        </w:rPr>
        <w:t>группа (group)</w:t>
      </w:r>
      <w:r>
        <w:t xml:space="preserve"> и </w:t>
      </w:r>
      <w:r>
        <w:rPr>
          <w:b/>
        </w:rPr>
        <w:t>остальные (others)</w:t>
      </w:r>
      <w:r>
        <w:t xml:space="preserve">, и три права для каждого: </w:t>
      </w:r>
      <w:r>
        <w:rPr>
          <w:b/>
        </w:rPr>
        <w:t>r</w:t>
      </w:r>
      <w:r>
        <w:t xml:space="preserve"> (read/чтение), </w:t>
      </w:r>
      <w:r>
        <w:rPr>
          <w:b/>
        </w:rPr>
        <w:t>w</w:t>
      </w:r>
      <w:r>
        <w:t xml:space="preserve"> (write/запись), </w:t>
      </w:r>
      <w:r>
        <w:rPr>
          <w:b/>
        </w:rPr>
        <w:t>x</w:t>
      </w:r>
      <w:r>
        <w:t xml:space="preserve"> (execute/выполнение). Запись вида `rwxr-xr--` или восьмеричная `754`.</w:t>
      </w:r>
    </w:p>
    <w:p>
      <w:pPr>
        <w:pStyle w:val="ListBullet"/>
      </w:pPr>
      <w:r>
        <w:t xml:space="preserve">Команды: </w:t>
      </w:r>
      <w:r>
        <w:rPr>
          <w:b/>
        </w:rPr>
        <w:t>chmod</w:t>
      </w:r>
      <w:r>
        <w:t xml:space="preserve"> (изменить права), </w:t>
      </w:r>
      <w:r>
        <w:rPr>
          <w:b/>
        </w:rPr>
        <w:t>chown</w:t>
      </w:r>
      <w:r>
        <w:t xml:space="preserve"> (сменить владельца), </w:t>
      </w:r>
      <w:r>
        <w:rPr>
          <w:b/>
        </w:rPr>
        <w:t>chgrp</w:t>
      </w:r>
      <w:r>
        <w:t xml:space="preserve"> (сменить группу), </w:t>
      </w:r>
      <w:r>
        <w:rPr>
          <w:b/>
        </w:rPr>
        <w:t>umask</w:t>
      </w:r>
      <w:r>
        <w:t xml:space="preserve"> (маска прав по умолчанию).</w:t>
      </w:r>
    </w:p>
    <w:p>
      <w:pPr>
        <w:pStyle w:val="ListBullet"/>
      </w:pPr>
      <w:r>
        <w:rPr>
          <w:b/>
        </w:rPr>
        <w:t>Суперпользователь root (UID 0)</w:t>
      </w:r>
      <w:r>
        <w:t xml:space="preserve"> — полные права; повышение прав — через </w:t>
      </w:r>
      <w:r>
        <w:rPr>
          <w:b/>
        </w:rPr>
        <w:t>sudo</w:t>
      </w:r>
      <w:r>
        <w:t xml:space="preserve"> и </w:t>
      </w:r>
      <w:r>
        <w:rPr>
          <w:b/>
        </w:rPr>
        <w:t>su</w:t>
      </w:r>
      <w:r>
        <w:t>.</w:t>
      </w:r>
    </w:p>
    <w:p>
      <w:pPr>
        <w:pStyle w:val="ListBullet"/>
      </w:pPr>
      <w:r>
        <w:t xml:space="preserve">Специальные биты: </w:t>
      </w:r>
      <w:r>
        <w:rPr>
          <w:b/>
        </w:rPr>
        <w:t>SUID</w:t>
      </w:r>
      <w:r>
        <w:t xml:space="preserve"> (запуск от имени владельца файла — частый вектор эскалации, если стоит на лишних бинарях), </w:t>
      </w:r>
      <w:r>
        <w:rPr>
          <w:b/>
        </w:rPr>
        <w:t>SGID</w:t>
      </w:r>
      <w:r>
        <w:t xml:space="preserve">, </w:t>
      </w:r>
      <w:r>
        <w:rPr>
          <w:b/>
        </w:rPr>
        <w:t>sticky bit</w:t>
      </w:r>
      <w:r>
        <w:t xml:space="preserve"> (на `/tmp`).</w:t>
      </w:r>
    </w:p>
    <w:p>
      <w:pPr>
        <w:pStyle w:val="ListBullet"/>
      </w:pPr>
      <w:r>
        <w:t xml:space="preserve">Расширенно: </w:t>
      </w:r>
      <w:r>
        <w:rPr>
          <w:b/>
        </w:rPr>
        <w:t>ACL</w:t>
      </w:r>
      <w:r>
        <w:t xml:space="preserve"> (`getfacl`/`setfacl`), мандатный контроль </w:t>
      </w:r>
      <w:r>
        <w:rPr>
          <w:b/>
        </w:rPr>
        <w:t>SELinux / AppArmor</w:t>
      </w:r>
      <w:r>
        <w:t xml:space="preserve">, </w:t>
      </w:r>
      <w:r>
        <w:rPr>
          <w:b/>
        </w:rPr>
        <w:t>capabilities</w:t>
      </w:r>
      <w:r>
        <w:t xml:space="preserve"> (тонкие привилегии вместо полного root).</w:t>
      </w:r>
    </w:p>
    <w:p>
      <w:r>
        <w:rPr>
          <w:b/>
        </w:rPr>
        <w:t>Основные команды (минимум для зачёта):</w:t>
      </w:r>
    </w:p>
    <w:p>
      <w:pPr>
        <w:pStyle w:val="ListBullet"/>
      </w:pPr>
      <w:r>
        <w:t>Навигация и файлы: `ls`, `cd`, `pwd`, `cp`, `mv`, `rm`, `mkdir`, `find`, `locate`, `cat`, `less`, `head`, `tail`.</w:t>
      </w:r>
    </w:p>
    <w:p>
      <w:pPr>
        <w:pStyle w:val="ListBullet"/>
      </w:pPr>
      <w:r>
        <w:t>Права/владельцы: `chmod`, `chown`, `chgrp`, `sudo`, `su`.</w:t>
      </w:r>
    </w:p>
    <w:p>
      <w:pPr>
        <w:pStyle w:val="ListBullet"/>
      </w:pPr>
      <w:r>
        <w:t>Процессы: `ps` (`ps aux`), `top`/`htop`, `kill`, `pstree`, `lsof` (открытые файлы), `nice`.</w:t>
      </w:r>
    </w:p>
    <w:p>
      <w:pPr>
        <w:pStyle w:val="ListBullet"/>
      </w:pPr>
      <w:r>
        <w:t>Сеть: `ip a`/`ifconfig`, `ss`/`netstat`, `ping`, `traceroute`, `curl`/`wget`, `iptables`/`nftables`, `tcpdump`.</w:t>
      </w:r>
    </w:p>
    <w:p>
      <w:pPr>
        <w:pStyle w:val="ListBullet"/>
      </w:pPr>
      <w:r>
        <w:t>Пользователи: `who`, `w`, `last`, `id`, `whoami`, `useradd`/`usermod`.</w:t>
      </w:r>
    </w:p>
    <w:p>
      <w:pPr>
        <w:pStyle w:val="ListBullet"/>
      </w:pPr>
      <w:r>
        <w:t>Текст/поиск: `grep`, `awk`, `sed`, `sort`, `uniq`, `wc`.</w:t>
      </w:r>
    </w:p>
    <w:p>
      <w:pPr>
        <w:pStyle w:val="ListBullet"/>
      </w:pPr>
      <w:r>
        <w:t>Службы/логи: `systemctl`, `journalctl`, `dmesg`.</w:t>
      </w:r>
    </w:p>
    <w:p>
      <w:pPr>
        <w:pStyle w:val="Heading2"/>
      </w:pPr>
      <w:r>
        <w:t>Вопрос 23. Обнаружение признаков компьютерных инцидентов в ОС Linux: анализ логов, мониторинг активности, обнаружение следов атак и вредоносных процессов</w:t>
      </w:r>
    </w:p>
    <w:p>
      <w:r>
        <w:t>Это «обзорный» вопрос по форензике Linux; детали — в вопросах 24–26. Отвечать по трём направлениям.</w:t>
      </w:r>
    </w:p>
    <w:p>
      <w:r>
        <w:rPr>
          <w:b/>
        </w:rPr>
        <w:t>1) Анализ логов и событий безопасности.</w:t>
      </w:r>
      <w:r>
        <w:t xml:space="preserve"> Основные журналы в </w:t>
      </w:r>
      <w:r>
        <w:rPr>
          <w:b/>
        </w:rPr>
        <w:t>`/var/log`</w:t>
      </w:r>
      <w:r>
        <w:t>:</w:t>
      </w:r>
    </w:p>
    <w:p>
      <w:pPr>
        <w:pStyle w:val="ListBullet"/>
      </w:pPr>
      <w:r>
        <w:rPr>
          <w:b/>
        </w:rPr>
        <w:t>`/var/log/auth.log`</w:t>
      </w:r>
      <w:r>
        <w:t xml:space="preserve"> (Debian/Ubuntu) или </w:t>
      </w:r>
      <w:r>
        <w:rPr>
          <w:b/>
        </w:rPr>
        <w:t>`/var/log/secure`</w:t>
      </w:r>
      <w:r>
        <w:t xml:space="preserve"> (RHEL/CentOS) — аутентификация, sudo, SSH-входы (успешные и неуспешные).</w:t>
      </w:r>
    </w:p>
    <w:p>
      <w:pPr>
        <w:pStyle w:val="ListBullet"/>
      </w:pPr>
      <w:r>
        <w:rPr>
          <w:b/>
        </w:rPr>
        <w:t>`/var/log/syslog`</w:t>
      </w:r>
      <w:r>
        <w:t xml:space="preserve"> / </w:t>
      </w:r>
      <w:r>
        <w:rPr>
          <w:b/>
        </w:rPr>
        <w:t>`/var/log/messages`</w:t>
      </w:r>
      <w:r>
        <w:t xml:space="preserve"> — общесистемные события.</w:t>
      </w:r>
    </w:p>
    <w:p>
      <w:pPr>
        <w:pStyle w:val="ListBullet"/>
      </w:pPr>
      <w:r>
        <w:rPr>
          <w:b/>
        </w:rPr>
        <w:t>`/var/log/kern.log`</w:t>
      </w:r>
      <w:r>
        <w:t xml:space="preserve"> — события ядра; </w:t>
      </w:r>
      <w:r>
        <w:rPr>
          <w:b/>
        </w:rPr>
        <w:t>`/var/log/dmesg`</w:t>
      </w:r>
      <w:r>
        <w:t xml:space="preserve"> — загрузка.</w:t>
      </w:r>
    </w:p>
    <w:p>
      <w:pPr>
        <w:pStyle w:val="ListBullet"/>
      </w:pPr>
      <w:r>
        <w:t>Журналы сервисов: `/var/log/apache2`, `/var/log/nginx` (веб), `/var/log/mysql` и т.д.</w:t>
      </w:r>
    </w:p>
    <w:p>
      <w:pPr>
        <w:pStyle w:val="ListBullet"/>
      </w:pPr>
      <w:r>
        <w:rPr>
          <w:b/>
        </w:rPr>
        <w:t>systemd journal</w:t>
      </w:r>
      <w:r>
        <w:t xml:space="preserve"> (`journalctl`) — бинарный централизованный журнал.</w:t>
      </w:r>
    </w:p>
    <w:p>
      <w:pPr>
        <w:pStyle w:val="ListBullet"/>
      </w:pPr>
      <w:r>
        <w:t xml:space="preserve">Учёт входов: </w:t>
      </w:r>
      <w:r>
        <w:rPr>
          <w:b/>
        </w:rPr>
        <w:t>`/var/log/wtmp`</w:t>
      </w:r>
      <w:r>
        <w:t xml:space="preserve"> (`last`), </w:t>
      </w:r>
      <w:r>
        <w:rPr>
          <w:b/>
        </w:rPr>
        <w:t>`/var/log/btmp`</w:t>
      </w:r>
      <w:r>
        <w:t xml:space="preserve"> (`lastb` — неудачные входы), </w:t>
      </w:r>
      <w:r>
        <w:rPr>
          <w:b/>
        </w:rPr>
        <w:t>`/var/log/lastlog`</w:t>
      </w:r>
      <w:r>
        <w:t xml:space="preserve"> (`lastlog`).</w:t>
      </w:r>
    </w:p>
    <w:p>
      <w:r>
        <w:t>Признаки атаки в логах: множество неудачных SSH-входов (brute-force), вход с нетипичных IP/времени, всплеск sudo, создание пользователей, ошибки веб-сервера (попытки инъекций), очистка/обнуление логов.</w:t>
      </w:r>
    </w:p>
    <w:p>
      <w:r>
        <w:rPr>
          <w:b/>
        </w:rPr>
        <w:t>2) Мониторинг активности (в реальном времени):</w:t>
      </w:r>
    </w:p>
    <w:p>
      <w:pPr>
        <w:pStyle w:val="ListBullet"/>
      </w:pPr>
      <w:r>
        <w:rPr>
          <w:b/>
        </w:rPr>
        <w:t>Процессы:</w:t>
      </w:r>
      <w:r>
        <w:t xml:space="preserve"> `ps aux`, `top`/`htop`, `pstree` — искать неизвестные процессы, высокую нагрузку CPU (майнеры), процессы из `/tmp`, `/dev/shm`, процессы без бинаря на диске.</w:t>
      </w:r>
    </w:p>
    <w:p>
      <w:pPr>
        <w:pStyle w:val="ListBullet"/>
      </w:pPr>
      <w:r>
        <w:rPr>
          <w:b/>
        </w:rPr>
        <w:t>Сеть:</w:t>
      </w:r>
      <w:r>
        <w:t xml:space="preserve"> `ss -tulpn` / `netstat`, `lsof -i` — подозрительные слушающие порты и исходящие соединения (C2), `tcpdump` для анализа трафика.</w:t>
      </w:r>
    </w:p>
    <w:p>
      <w:pPr>
        <w:pStyle w:val="ListBullet"/>
      </w:pPr>
      <w:r>
        <w:rPr>
          <w:b/>
        </w:rPr>
        <w:t>Открытые файлы:</w:t>
      </w:r>
      <w:r>
        <w:t xml:space="preserve"> `lsof` — что открыто процессом.</w:t>
      </w:r>
    </w:p>
    <w:p>
      <w:pPr>
        <w:pStyle w:val="ListBullet"/>
      </w:pPr>
      <w:r>
        <w:rPr>
          <w:b/>
        </w:rPr>
        <w:t>Автозапуск и задачи:</w:t>
      </w:r>
      <w:r>
        <w:t xml:space="preserve"> `crontab -l`, `/etc/cron*`, systemd-юниты, `/etc/rc.local` — persistence.</w:t>
      </w:r>
    </w:p>
    <w:p>
      <w:pPr>
        <w:pStyle w:val="ListBullet"/>
      </w:pPr>
      <w:r>
        <w:rPr>
          <w:b/>
        </w:rPr>
        <w:t>Пользователи онлайн:</w:t>
      </w:r>
      <w:r>
        <w:t xml:space="preserve"> `who`, `w`, `last`.</w:t>
      </w:r>
    </w:p>
    <w:p>
      <w:r>
        <w:rPr>
          <w:b/>
        </w:rPr>
        <w:t>3) Обнаружение следов атак и вредоносных процессов:</w:t>
      </w:r>
    </w:p>
    <w:p>
      <w:pPr>
        <w:pStyle w:val="ListBullet"/>
      </w:pPr>
      <w:r>
        <w:t>Поиск изменённых/новых файлов: `find / -mtime -1` (изменённые за сутки), `find / -perm -4000` (SUID-файлы — потенциальная эскалация), файлы в `/tmp`, `/dev/shm`.</w:t>
      </w:r>
    </w:p>
    <w:p>
      <w:pPr>
        <w:pStyle w:val="ListBullet"/>
      </w:pPr>
      <w:r>
        <w:t xml:space="preserve">Проверка целостности: </w:t>
      </w:r>
      <w:r>
        <w:rPr>
          <w:b/>
        </w:rPr>
        <w:t>AIDE/Tripwire</w:t>
      </w:r>
      <w:r>
        <w:t>, сравнение хешей с эталоном; контроль изменений в системных бинарях (признак руткита).</w:t>
      </w:r>
    </w:p>
    <w:p>
      <w:pPr>
        <w:pStyle w:val="ListBullet"/>
      </w:pPr>
      <w:r>
        <w:t>Анализ истории команд: `~/.bash_history` (может быть очищен/перенаправлен в /dev/null — само по себе признак).</w:t>
      </w:r>
    </w:p>
    <w:p>
      <w:pPr>
        <w:pStyle w:val="ListBullet"/>
      </w:pPr>
      <w:r>
        <w:t xml:space="preserve">Обнаружение руткитов: </w:t>
      </w:r>
      <w:r>
        <w:rPr>
          <w:b/>
        </w:rPr>
        <w:t>rkhunter, chkrootkit</w:t>
      </w:r>
      <w:r>
        <w:t>; аномалии в `/proc` (скрытые процессы).</w:t>
      </w:r>
    </w:p>
    <w:p>
      <w:pPr>
        <w:pStyle w:val="ListBullet"/>
      </w:pPr>
      <w:r>
        <w:t xml:space="preserve">Антивирус </w:t>
      </w:r>
      <w:r>
        <w:rPr>
          <w:b/>
        </w:rPr>
        <w:t>ClamAV</w:t>
      </w:r>
      <w:r>
        <w:t>, сопоставление с IoC (хеши, YARA-правила), анализ автозагрузки и модулей ядра (`lsmod` — подозрительные kernel-модули).</w:t>
      </w:r>
    </w:p>
    <w:p>
      <w:pPr>
        <w:pStyle w:val="Heading2"/>
      </w:pPr>
      <w:r>
        <w:t>Вопрос 24. Анализ журналов ОС Linux</w:t>
      </w:r>
    </w:p>
    <w:p>
      <w:r>
        <w:t xml:space="preserve">Здесь детальнее по работе с логами (часть в.23, но с акцентом на </w:t>
      </w:r>
      <w:r>
        <w:rPr>
          <w:b/>
        </w:rPr>
        <w:t>методику анализа</w:t>
      </w:r>
      <w:r>
        <w:t>).</w:t>
      </w:r>
    </w:p>
    <w:p>
      <w:r>
        <w:rPr>
          <w:b/>
        </w:rPr>
        <w:t>Где лежат логи:</w:t>
      </w:r>
      <w:r>
        <w:t xml:space="preserve"> каталог </w:t>
      </w:r>
      <w:r>
        <w:rPr>
          <w:b/>
        </w:rPr>
        <w:t>`/var/log`</w:t>
      </w:r>
      <w:r>
        <w:t xml:space="preserve"> (текстовые) и </w:t>
      </w:r>
      <w:r>
        <w:rPr>
          <w:b/>
        </w:rPr>
        <w:t>systemd journal</w:t>
      </w:r>
      <w:r>
        <w:t xml:space="preserve"> (бинарный, читается через `journalctl`).</w:t>
      </w:r>
    </w:p>
    <w:p>
      <w:r>
        <w:rPr>
          <w:b/>
        </w:rPr>
        <w:t>Ключевые файлы и что в них искать:</w:t>
      </w:r>
    </w:p>
    <w:p>
      <w:pPr>
        <w:pStyle w:val="ListBullet"/>
      </w:pPr>
      <w:r>
        <w:rPr>
          <w:b/>
        </w:rPr>
        <w:t>auth.log / secure</w:t>
      </w:r>
      <w:r>
        <w:t xml:space="preserve"> — входы по SSH (`sshd`), использование `sudo`/`su`, создание пользователей. Brute-force виден как серия `Failed password`; успешный взлом — `Accepted password/publickey` после серии неудач.</w:t>
      </w:r>
    </w:p>
    <w:p>
      <w:pPr>
        <w:pStyle w:val="ListBullet"/>
      </w:pPr>
      <w:r>
        <w:rPr>
          <w:b/>
        </w:rPr>
        <w:t>syslog / messages</w:t>
      </w:r>
      <w:r>
        <w:t xml:space="preserve"> — общие события, запуск/остановка служб, ошибки.</w:t>
      </w:r>
    </w:p>
    <w:p>
      <w:pPr>
        <w:pStyle w:val="ListBullet"/>
      </w:pPr>
      <w:r>
        <w:rPr>
          <w:b/>
        </w:rPr>
        <w:t>wtmp/btmp/lastlog</w:t>
      </w:r>
      <w:r>
        <w:t xml:space="preserve"> — история входов: `last` (успешные сессии и перезагрузки), `lastb` (неудачные), `lastlog` (последний вход каждого).</w:t>
      </w:r>
    </w:p>
    <w:p>
      <w:pPr>
        <w:pStyle w:val="ListBullet"/>
      </w:pPr>
      <w:r>
        <w:rPr>
          <w:b/>
        </w:rPr>
        <w:t>Логи веб-серверов</w:t>
      </w:r>
      <w:r>
        <w:t xml:space="preserve"> (access.log, error.log) — обращения, коды ответов, попытки SQL-инъекций/обхода путей, аномальные User-Agent.</w:t>
      </w:r>
    </w:p>
    <w:p>
      <w:pPr>
        <w:pStyle w:val="ListBullet"/>
      </w:pPr>
      <w:r>
        <w:rPr>
          <w:b/>
        </w:rPr>
        <w:t>journalctl</w:t>
      </w:r>
      <w:r>
        <w:t xml:space="preserve"> — `journalctl -u ssh`, `journalctl --since`, фильтрация по сервису/времени.</w:t>
      </w:r>
    </w:p>
    <w:p>
      <w:r>
        <w:rPr>
          <w:b/>
        </w:rPr>
        <w:t>Инструменты и приёмы анализа:</w:t>
      </w:r>
    </w:p>
    <w:p>
      <w:pPr>
        <w:pStyle w:val="ListBullet"/>
      </w:pPr>
      <w:r>
        <w:t>Утилиты: `grep` (поиск шаблонов: `grep "Failed password" /var/log/auth.log`), `awk`, `sed`, `cut`, `sort | uniq -c | sort -nr` (подсчёт частот, например топ атакующих IP), `tail -f` (наблюдение в реальном времени), `zcat/zgrep` (для архивных `.gz`).</w:t>
      </w:r>
    </w:p>
    <w:p>
      <w:pPr>
        <w:pStyle w:val="ListBullet"/>
      </w:pPr>
      <w:r>
        <w:t xml:space="preserve">Построение </w:t>
      </w:r>
      <w:r>
        <w:rPr>
          <w:b/>
        </w:rPr>
        <w:t>таймлайна</w:t>
      </w:r>
      <w:r>
        <w:t>: упорядочивание событий по времени, корреляция между разными журналами.</w:t>
      </w:r>
    </w:p>
    <w:p>
      <w:pPr>
        <w:pStyle w:val="ListBullet"/>
      </w:pPr>
      <w:r>
        <w:t xml:space="preserve">Централизация: пересылка логов в </w:t>
      </w:r>
      <w:r>
        <w:rPr>
          <w:b/>
        </w:rPr>
        <w:t>SIEM</w:t>
      </w:r>
      <w:r>
        <w:t xml:space="preserve"> (через rsyslog/syslog-ng, агенты Wazuh/Filebeat) — чтобы их нельзя было затереть локально и можно было коррелировать.</w:t>
      </w:r>
    </w:p>
    <w:p>
      <w:r>
        <w:rPr>
          <w:b/>
        </w:rPr>
        <w:t>Важные нюансы для расследования:</w:t>
      </w:r>
    </w:p>
    <w:p>
      <w:pPr>
        <w:pStyle w:val="ListBullet"/>
      </w:pPr>
      <w:r>
        <w:rPr>
          <w:b/>
        </w:rPr>
        <w:t>Ротация логов</w:t>
      </w:r>
      <w:r>
        <w:t xml:space="preserve"> (`logrotate`) — старые логи архивируются/удаляются; нужно учитывать глубину хранения.</w:t>
      </w:r>
    </w:p>
    <w:p>
      <w:pPr>
        <w:pStyle w:val="ListBullet"/>
      </w:pPr>
      <w:r>
        <w:rPr>
          <w:b/>
        </w:rPr>
        <w:t>Подделка/удаление логов</w:t>
      </w:r>
      <w:r>
        <w:t xml:space="preserve"> — злоумышленник может очистить или отредактировать локальные логи; защита — отправка логов на отдельный лог-сервер, неизменяемое хранилище, контроль целостности.</w:t>
      </w:r>
    </w:p>
    <w:p>
      <w:pPr>
        <w:pStyle w:val="ListBullet"/>
      </w:pPr>
      <w:r>
        <w:rPr>
          <w:b/>
        </w:rPr>
        <w:t>Время</w:t>
      </w:r>
      <w:r>
        <w:t xml:space="preserve"> — следить за часовым поясом и синхронизацией NTP при построении таймлайна.</w:t>
      </w:r>
    </w:p>
    <w:p>
      <w:r>
        <w:rPr>
          <w:b/>
        </w:rPr>
        <w:t>Вывод:</w:t>
      </w:r>
      <w:r>
        <w:t xml:space="preserve"> анализ журналов Linux = знать, </w:t>
      </w:r>
      <w:r>
        <w:rPr>
          <w:b/>
        </w:rPr>
        <w:t>какой файл за что отвечает</w:t>
      </w:r>
      <w:r>
        <w:t xml:space="preserve">, уметь </w:t>
      </w:r>
      <w:r>
        <w:rPr>
          <w:b/>
        </w:rPr>
        <w:t>искать признаки</w:t>
      </w:r>
      <w:r>
        <w:t xml:space="preserve"> (неудачные входы, новые пользователи, аномальный sudo, чистка логов) и </w:t>
      </w:r>
      <w:r>
        <w:rPr>
          <w:b/>
        </w:rPr>
        <w:t>строить таймлайн</w:t>
      </w:r>
      <w:r>
        <w:t>, по возможности централизуя сбор в SIEM.</w:t>
      </w:r>
    </w:p>
    <w:p>
      <w:pPr>
        <w:pStyle w:val="Heading2"/>
      </w:pPr>
      <w:r>
        <w:t>Вопрос 25. Подсистема аудита ОС Linux: состав, порядок использования</w:t>
      </w:r>
    </w:p>
    <w:p>
      <w:r>
        <w:rPr>
          <w:b/>
        </w:rPr>
        <w:t>Что это:</w:t>
      </w:r>
      <w:r>
        <w:t xml:space="preserve"> </w:t>
      </w:r>
      <w:r>
        <w:rPr>
          <w:b/>
        </w:rPr>
        <w:t>Linux Audit (auditd)</w:t>
      </w:r>
      <w:r>
        <w:t xml:space="preserve"> — штатная подсистема аудита Linux, позволяющая детально регистрировать события безопасности на уровне ядра: системные вызовы, доступ к файлам, выполнение команд, изменения конфигурации, действия пользователей. Это «глубокий» аудит, дополняющий обычные логи `/var/log`. Реализована на основе </w:t>
      </w:r>
      <w:r>
        <w:rPr>
          <w:b/>
        </w:rPr>
        <w:t>audit-механизма в ядре Linux</w:t>
      </w:r>
      <w:r>
        <w:t>.</w:t>
      </w:r>
    </w:p>
    <w:p>
      <w:r>
        <w:rPr>
          <w:b/>
        </w:rPr>
        <w:t>Состав (компоненты) подсистемы аудита:</w:t>
      </w:r>
    </w:p>
    <w:p>
      <w:pPr>
        <w:pStyle w:val="ListBullet"/>
      </w:pPr>
      <w:r>
        <w:rPr>
          <w:b/>
        </w:rPr>
        <w:t>Ядро (kernel audit subsystem)</w:t>
      </w:r>
      <w:r>
        <w:t xml:space="preserve"> — генерирует события аудита на основе правил.</w:t>
      </w:r>
    </w:p>
    <w:p>
      <w:pPr>
        <w:pStyle w:val="ListBullet"/>
      </w:pPr>
      <w:r>
        <w:rPr>
          <w:b/>
        </w:rPr>
        <w:t>auditd</w:t>
      </w:r>
      <w:r>
        <w:t xml:space="preserve"> — демон аудита в пространстве пользователя; принимает события от ядра и пишет их в журнал.</w:t>
      </w:r>
    </w:p>
    <w:p>
      <w:pPr>
        <w:pStyle w:val="ListBullet"/>
      </w:pPr>
      <w:r>
        <w:rPr>
          <w:b/>
        </w:rPr>
        <w:t>Журнал аудита</w:t>
      </w:r>
      <w:r>
        <w:t xml:space="preserve"> — файл </w:t>
      </w:r>
      <w:r>
        <w:rPr>
          <w:b/>
        </w:rPr>
        <w:t>`/var/log/audit/audit.log`</w:t>
      </w:r>
      <w:r>
        <w:t xml:space="preserve"> (формат «ключ=значение»).</w:t>
      </w:r>
    </w:p>
    <w:p>
      <w:pPr>
        <w:pStyle w:val="ListBullet"/>
      </w:pPr>
      <w:r>
        <w:rPr>
          <w:b/>
        </w:rPr>
        <w:t>Правила аудита</w:t>
      </w:r>
      <w:r>
        <w:t xml:space="preserve"> — `/etc/audit/audit.rules` и `/etc/audit/rules.d/`; задаются утилитой </w:t>
      </w:r>
      <w:r>
        <w:rPr>
          <w:b/>
        </w:rPr>
        <w:t>auditctl</w:t>
      </w:r>
      <w:r>
        <w:t>.</w:t>
      </w:r>
    </w:p>
    <w:p>
      <w:pPr>
        <w:pStyle w:val="ListBullet"/>
      </w:pPr>
      <w:r>
        <w:rPr>
          <w:b/>
        </w:rPr>
        <w:t>Конфигурация демона</w:t>
      </w:r>
      <w:r>
        <w:t xml:space="preserve"> — `/etc/audit/auditd.conf`.</w:t>
      </w:r>
    </w:p>
    <w:p>
      <w:pPr>
        <w:pStyle w:val="ListBullet"/>
      </w:pPr>
      <w:r>
        <w:rPr>
          <w:b/>
        </w:rPr>
        <w:t>Утилиты анализа:</w:t>
      </w:r>
    </w:p>
    <w:p>
      <w:r>
        <w:t xml:space="preserve">  - </w:t>
      </w:r>
      <w:r>
        <w:rPr>
          <w:b/>
        </w:rPr>
        <w:t>auditctl</w:t>
      </w:r>
      <w:r>
        <w:t xml:space="preserve"> — управление правилами в реальном времени (добавить/просмотреть/удалить).</w:t>
      </w:r>
    </w:p>
    <w:p>
      <w:r>
        <w:t xml:space="preserve">  - </w:t>
      </w:r>
      <w:r>
        <w:rPr>
          <w:b/>
        </w:rPr>
        <w:t>ausearch</w:t>
      </w:r>
      <w:r>
        <w:t xml:space="preserve"> — поиск событий в журнале по критериям (пользователь, время, тип, ключ).</w:t>
      </w:r>
    </w:p>
    <w:p>
      <w:r>
        <w:t xml:space="preserve">  - </w:t>
      </w:r>
      <w:r>
        <w:rPr>
          <w:b/>
        </w:rPr>
        <w:t>aureport</w:t>
      </w:r>
      <w:r>
        <w:t xml:space="preserve"> — формирование сводных отчётов (по входам, командам, аномалиям).</w:t>
      </w:r>
    </w:p>
    <w:p>
      <w:r>
        <w:t xml:space="preserve">  - </w:t>
      </w:r>
      <w:r>
        <w:rPr>
          <w:b/>
        </w:rPr>
        <w:t>autrace</w:t>
      </w:r>
      <w:r>
        <w:t xml:space="preserve"> — трассировка отдельного процесса.</w:t>
      </w:r>
    </w:p>
    <w:p>
      <w:r>
        <w:rPr>
          <w:b/>
        </w:rPr>
        <w:t>Что можно аудировать (примеры правил):</w:t>
      </w:r>
    </w:p>
    <w:p>
      <w:pPr>
        <w:pStyle w:val="ListBullet"/>
      </w:pPr>
      <w:r>
        <w:t>Доступ/изменение критичных файлов: например, слежение за `/etc/passwd`, `/etc/shadow` (`-w /etc/passwd -p wa -k passwd_changes`).</w:t>
      </w:r>
    </w:p>
    <w:p>
      <w:pPr>
        <w:pStyle w:val="ListBullet"/>
      </w:pPr>
      <w:r>
        <w:t>Выполнение системных вызовов (открытие файлов, изменение прав, монтирование).</w:t>
      </w:r>
    </w:p>
    <w:p>
      <w:pPr>
        <w:pStyle w:val="ListBullet"/>
      </w:pPr>
      <w:r>
        <w:t>Запуск команд определёнными пользователями; использование sudo.</w:t>
      </w:r>
    </w:p>
    <w:p>
      <w:pPr>
        <w:pStyle w:val="ListBullet"/>
      </w:pPr>
      <w:r>
        <w:t>Изменения сетевой конфигурации, загрузка модулей ядра.</w:t>
      </w:r>
    </w:p>
    <w:p>
      <w:r>
        <w:t xml:space="preserve">Каждое правило помечается </w:t>
      </w:r>
      <w:r>
        <w:rPr>
          <w:b/>
        </w:rPr>
        <w:t>ключом (-k)</w:t>
      </w:r>
      <w:r>
        <w:t>, по которому потом удобно искать через `ausearch -k имя_ключа`.</w:t>
      </w:r>
    </w:p>
    <w:p>
      <w:r>
        <w:rPr>
          <w:b/>
        </w:rPr>
        <w:t>Порядок использования (методика):</w:t>
      </w:r>
    </w:p>
    <w:p>
      <w:pPr>
        <w:pStyle w:val="ListNumber"/>
      </w:pPr>
      <w:r>
        <w:t>Установить и запустить демон (`auditd`), включить в автозагрузку.</w:t>
      </w:r>
    </w:p>
    <w:p>
      <w:pPr>
        <w:pStyle w:val="ListNumber"/>
      </w:pPr>
      <w:r>
        <w:t xml:space="preserve">Настроить </w:t>
      </w:r>
      <w:r>
        <w:rPr>
          <w:b/>
        </w:rPr>
        <w:t>правила</w:t>
      </w:r>
      <w:r>
        <w:t xml:space="preserve"> (`auditctl` / файлы правил) под задачи — какие объекты и действия отслеживать.</w:t>
      </w:r>
    </w:p>
    <w:p>
      <w:pPr>
        <w:pStyle w:val="ListNumber"/>
      </w:pPr>
      <w:r>
        <w:t>Демон пишет события в `/var/log/audit/audit.log`.</w:t>
      </w:r>
    </w:p>
    <w:p>
      <w:pPr>
        <w:pStyle w:val="ListNumber"/>
      </w:pPr>
      <w:r>
        <w:t xml:space="preserve">Анализ: </w:t>
      </w:r>
      <w:r>
        <w:rPr>
          <w:b/>
        </w:rPr>
        <w:t>ausearch</w:t>
      </w:r>
      <w:r>
        <w:t xml:space="preserve"> (поиск по ключу/пользователю/времени), </w:t>
      </w:r>
      <w:r>
        <w:rPr>
          <w:b/>
        </w:rPr>
        <w:t>aureport</w:t>
      </w:r>
      <w:r>
        <w:t xml:space="preserve"> (отчёты), интеграция с SIEM.</w:t>
      </w:r>
    </w:p>
    <w:p>
      <w:pPr>
        <w:pStyle w:val="ListNumber"/>
      </w:pPr>
      <w:r>
        <w:t>При расследовании — выборка событий, относящихся к инциденту (кто, когда, что сделал с критичным файлом/процессом), построение таймлайна.</w:t>
      </w:r>
    </w:p>
    <w:p>
      <w:r>
        <w:rPr>
          <w:b/>
        </w:rPr>
        <w:t>Зачем нужен на практике:</w:t>
      </w:r>
      <w:r>
        <w:t xml:space="preserve"> auditd даёт </w:t>
      </w:r>
      <w:r>
        <w:rPr>
          <w:b/>
        </w:rPr>
        <w:t>юридически значимую, детальную</w:t>
      </w:r>
      <w:r>
        <w:t xml:space="preserve"> запись действий, которой нет в обычных логах; помогает доказать факт несанкционированного доступа, отследить действия инсайдера, выполнить требования стандартов (в т.ч. для значимых объектов КИИ). Часто связывается с правилами на базе </w:t>
      </w:r>
      <w:r>
        <w:rPr>
          <w:b/>
        </w:rPr>
        <w:t>MITRE ATT&amp;CK</w:t>
      </w:r>
      <w:r>
        <w:t xml:space="preserve"> и пересылается в SIEM/Wazuh.</w:t>
      </w:r>
    </w:p>
    <w:p>
      <w:pPr>
        <w:pStyle w:val="Heading2"/>
      </w:pPr>
      <w:r>
        <w:t>Вопрос 26. Дополнительные артефакты признаков компрометации в ОС Linux</w:t>
      </w:r>
    </w:p>
    <w:p>
      <w:r>
        <w:t xml:space="preserve">Помимо логов и auditd, при расследовании в Linux анализируют </w:t>
      </w:r>
      <w:r>
        <w:rPr>
          <w:b/>
        </w:rPr>
        <w:t>множество дополнительных артефактов</w:t>
      </w:r>
      <w:r>
        <w:t>. Их полезно перечислить по группам.</w:t>
      </w:r>
    </w:p>
    <w:p>
      <w:r>
        <w:rPr>
          <w:b/>
        </w:rPr>
        <w:t>Артефакты пользователей и аутентификации:</w:t>
      </w:r>
    </w:p>
    <w:p>
      <w:pPr>
        <w:pStyle w:val="ListBullet"/>
      </w:pPr>
      <w:r>
        <w:rPr>
          <w:b/>
        </w:rPr>
        <w:t>`/etc/passwd`, `/etc/shadow`, `/etc/group`</w:t>
      </w:r>
      <w:r>
        <w:t xml:space="preserve"> — учётные записи; искать новые/подозрительные аккаунты, аккаунты с UID 0 (кроме root — признак бэкдора), пустые пароли.</w:t>
      </w:r>
    </w:p>
    <w:p>
      <w:pPr>
        <w:pStyle w:val="ListBullet"/>
      </w:pPr>
      <w:r>
        <w:rPr>
          <w:b/>
        </w:rPr>
        <w:t>`/etc/sudoers`, `/etc/sudoers.d/`</w:t>
      </w:r>
      <w:r>
        <w:t xml:space="preserve"> — кто имеет sudo (несанкционированное расширение прав).</w:t>
      </w:r>
    </w:p>
    <w:p>
      <w:pPr>
        <w:pStyle w:val="ListBullet"/>
      </w:pPr>
      <w:r>
        <w:rPr>
          <w:b/>
        </w:rPr>
        <w:t>`~/.ssh/authorized_keys`</w:t>
      </w:r>
      <w:r>
        <w:t xml:space="preserve"> — добавленные публичные ключи SSH (частый способ закрепления!), `~/.ssh/known_hosts`.</w:t>
      </w:r>
    </w:p>
    <w:p>
      <w:pPr>
        <w:pStyle w:val="ListBullet"/>
      </w:pPr>
      <w:r>
        <w:rPr>
          <w:b/>
        </w:rPr>
        <w:t>История команд:</w:t>
      </w:r>
      <w:r>
        <w:t xml:space="preserve"> `~/.bash_history`, `~/.zsh_history` (и факт их обнуления/симлинка на /dev/null).</w:t>
      </w:r>
    </w:p>
    <w:p>
      <w:r>
        <w:rPr>
          <w:b/>
        </w:rPr>
        <w:t>Артефакты закрепления (persistence):</w:t>
      </w:r>
    </w:p>
    <w:p>
      <w:pPr>
        <w:pStyle w:val="ListBullet"/>
      </w:pPr>
      <w:r>
        <w:rPr>
          <w:b/>
        </w:rPr>
        <w:t>cron:</w:t>
      </w:r>
      <w:r>
        <w:t xml:space="preserve"> `crontab -l`, `/etc/crontab`, `/etc/cron.d`, `/etc/cron.{hourly,daily,...}` — задачи автозапуска ВПО.</w:t>
      </w:r>
    </w:p>
    <w:p>
      <w:pPr>
        <w:pStyle w:val="ListBullet"/>
      </w:pPr>
      <w:r>
        <w:rPr>
          <w:b/>
        </w:rPr>
        <w:t>systemd-юниты:</w:t>
      </w:r>
      <w:r>
        <w:t xml:space="preserve"> `/etc/systemd/system/`, `/lib/systemd/system/` — подозрительные службы.</w:t>
      </w:r>
    </w:p>
    <w:p>
      <w:pPr>
        <w:pStyle w:val="ListBullet"/>
      </w:pPr>
      <w:r>
        <w:rPr>
          <w:b/>
        </w:rPr>
        <w:t>Скрипты автозагрузки:</w:t>
      </w:r>
      <w:r>
        <w:t xml:space="preserve"> `/etc/rc.local`, `/etc/profile`, `~/.bashrc`, `~/.profile` — внедрённые команды.</w:t>
      </w:r>
    </w:p>
    <w:p>
      <w:pPr>
        <w:pStyle w:val="ListBullet"/>
      </w:pPr>
      <w:r>
        <w:rPr>
          <w:b/>
        </w:rPr>
        <w:t>Модули ядра:</w:t>
      </w:r>
      <w:r>
        <w:t xml:space="preserve"> `lsmod`, `/etc/modules` — руткиты уровня ядра (LKM).</w:t>
      </w:r>
    </w:p>
    <w:p>
      <w:pPr>
        <w:pStyle w:val="ListBullet"/>
      </w:pPr>
      <w:r>
        <w:rPr>
          <w:b/>
        </w:rPr>
        <w:t>Переменные/preload:</w:t>
      </w:r>
      <w:r>
        <w:t xml:space="preserve"> `/etc/ld.so.preload`, `LD_PRELOAD` — подмена библиотек (userland-руткиты).</w:t>
      </w:r>
    </w:p>
    <w:p>
      <w:r>
        <w:rPr>
          <w:b/>
        </w:rPr>
        <w:t>Файловые и процессные артефакты:</w:t>
      </w:r>
    </w:p>
    <w:p>
      <w:pPr>
        <w:pStyle w:val="ListBullet"/>
      </w:pPr>
      <w:r>
        <w:t xml:space="preserve">Файлы в </w:t>
      </w:r>
      <w:r>
        <w:rPr>
          <w:b/>
        </w:rPr>
        <w:t>`/tmp`, `/dev/shm`, `/var/tmp`</w:t>
      </w:r>
      <w:r>
        <w:t xml:space="preserve"> — типичные места размещения ВПО и веб-шеллов.</w:t>
      </w:r>
    </w:p>
    <w:p>
      <w:pPr>
        <w:pStyle w:val="ListBullet"/>
      </w:pPr>
      <w:r>
        <w:rPr>
          <w:b/>
        </w:rPr>
        <w:t>SUID/SGID-файлы</w:t>
      </w:r>
      <w:r>
        <w:t xml:space="preserve"> в нестандартных местах (`find / -perm -4000`) — векторы эскалации/бэкдоры.</w:t>
      </w:r>
    </w:p>
    <w:p>
      <w:pPr>
        <w:pStyle w:val="ListBullet"/>
      </w:pPr>
      <w:r>
        <w:rPr>
          <w:b/>
        </w:rPr>
        <w:t>Скрытые файлы и каталоги</w:t>
      </w:r>
      <w:r>
        <w:t xml:space="preserve"> (начинающиеся с точки), необычные имена.</w:t>
      </w:r>
    </w:p>
    <w:p>
      <w:pPr>
        <w:pStyle w:val="ListBullet"/>
      </w:pPr>
      <w:r>
        <w:rPr>
          <w:b/>
        </w:rPr>
        <w:t>Открытые файлы и удалённые-но-запущенные бинарники:</w:t>
      </w:r>
      <w:r>
        <w:t xml:space="preserve"> `lsof +L1` (файл удалён, но процесс работает — признак ВПО).</w:t>
      </w:r>
    </w:p>
    <w:p>
      <w:pPr>
        <w:pStyle w:val="ListBullet"/>
      </w:pPr>
      <w:r>
        <w:rPr>
          <w:b/>
        </w:rPr>
        <w:t>Виртуальная ФС `/proc`</w:t>
      </w:r>
      <w:r>
        <w:t>: `/proc/&lt;pid&gt;/exe`, `/proc/&lt;pid&gt;/cmdline`, `/proc/&lt;pid&gt;/maps` — что реально запущено (помогает выявить скрытые/безфайловые процессы).</w:t>
      </w:r>
    </w:p>
    <w:p>
      <w:pPr>
        <w:pStyle w:val="ListBullet"/>
      </w:pPr>
      <w:r>
        <w:rPr>
          <w:b/>
        </w:rPr>
        <w:t>Метки времени (timestamps):</w:t>
      </w:r>
      <w:r>
        <w:t xml:space="preserve"> mtime/atime/ctime; злоумышленники применяют </w:t>
      </w:r>
      <w:r>
        <w:rPr>
          <w:b/>
        </w:rPr>
        <w:t>timestomping</w:t>
      </w:r>
      <w:r>
        <w:t xml:space="preserve"> (подделку времени) — несоответствия указывают на манипуляции.</w:t>
      </w:r>
    </w:p>
    <w:p>
      <w:r>
        <w:rPr>
          <w:b/>
        </w:rPr>
        <w:t>Сетевые артефакты:</w:t>
      </w:r>
    </w:p>
    <w:p>
      <w:pPr>
        <w:pStyle w:val="ListBullet"/>
      </w:pPr>
      <w:r>
        <w:t>Активные соединения и слушающие порты: `ss -tulpn`, `netstat`, `lsof -i` — выявление C2 и веб-шеллов.</w:t>
      </w:r>
    </w:p>
    <w:p>
      <w:pPr>
        <w:pStyle w:val="ListBullet"/>
      </w:pPr>
      <w:r>
        <w:t>Изменения в `/etc/hosts`, `/etc/resolv.conf` (подмена DNS), правила `iptables/nftables`.</w:t>
      </w:r>
    </w:p>
    <w:p>
      <w:r>
        <w:rPr>
          <w:b/>
        </w:rPr>
        <w:t>Прочее:</w:t>
      </w:r>
      <w:r>
        <w:t xml:space="preserve"> изменения в `/etc/passwd`-связанных PAM-конфигах (`/etc/pam.d/` — бэкдор-аутентификация), пакеты и их целостность (`rpm -Va`, `debsums`), журналы пакетного менеджера (`/var/log/dpkg.log`, `/var/log/yum.log`).</w:t>
      </w:r>
    </w:p>
    <w:p>
      <w:r>
        <w:rPr>
          <w:b/>
        </w:rPr>
        <w:t>Вывод:</w:t>
      </w:r>
      <w:r>
        <w:t xml:space="preserve"> в Linux «улики» рассыпаны по учётным записям, точкам автозапуска, файловой системе (`/tmp`, SUID, `/proc`), сетевым соединениям и метаданным. Аналитик системно проверяет эти артефакты, сопоставляет с IoC и строит таймлайн компрометации.</w:t>
      </w:r>
    </w:p>
    <w:p>
      <w:r>
        <w:br w:type="page"/>
      </w:r>
    </w:p>
    <w:p>
      <w:pPr>
        <w:pStyle w:val="Heading2"/>
      </w:pPr>
      <w:r>
        <w:t>Вопрос 27. ГосСОПКА: нормативная база, назначение, состав, порядок представления информации, используемые средства</w:t>
      </w:r>
    </w:p>
    <w:p>
      <w:r>
        <w:rPr>
          <w:b/>
        </w:rPr>
        <w:t>Что такое ГосСОПКА:</w:t>
      </w:r>
      <w:r>
        <w:t xml:space="preserve"> Государственная система обнаружения, предупреждения и ликвидации последствий компьютерных атак на информационные ресурсы Российской Федерации. По сути — общенациональная распределённая система центров мониторинга и реагирования (аналог сети SOC/CERT/CSIRT), объединяющая госорганы и владельцев критической инфраструктуры под единой координацией.</w:t>
      </w:r>
    </w:p>
    <w:p>
      <w:r>
        <w:rPr>
          <w:b/>
        </w:rPr>
        <w:t>Нормативная база функционирования:</w:t>
      </w:r>
    </w:p>
    <w:p>
      <w:pPr>
        <w:pStyle w:val="ListBullet"/>
      </w:pPr>
      <w:r>
        <w:rPr>
          <w:b/>
        </w:rPr>
        <w:t>Указ Президента РФ № 31с (2013)</w:t>
      </w:r>
      <w:r>
        <w:t xml:space="preserve"> — о создании ГосСОПКА.</w:t>
      </w:r>
    </w:p>
    <w:p>
      <w:pPr>
        <w:pStyle w:val="ListBullet"/>
      </w:pPr>
      <w:r>
        <w:rPr>
          <w:b/>
        </w:rPr>
        <w:t>Федеральный закон № 187-ФЗ «О безопасности КИИ»</w:t>
      </w:r>
      <w:r>
        <w:t xml:space="preserve"> (2017) — правовая основа: обязывает субъектов КИИ подключаться к ГосСОПКА и сообщать об инцидентах.</w:t>
      </w:r>
    </w:p>
    <w:p>
      <w:pPr>
        <w:pStyle w:val="ListBullet"/>
      </w:pPr>
      <w:r>
        <w:rPr>
          <w:b/>
        </w:rPr>
        <w:t>Указ Президента РФ № 620 (2017)</w:t>
      </w:r>
      <w:r>
        <w:t xml:space="preserve"> — Положение о ГосСОПКА; </w:t>
      </w:r>
      <w:r>
        <w:rPr>
          <w:b/>
        </w:rPr>
        <w:t>ФСБ России</w:t>
      </w:r>
      <w:r>
        <w:t xml:space="preserve"> определена уполномоченным органом, в её структуре действует </w:t>
      </w:r>
      <w:r>
        <w:rPr>
          <w:b/>
        </w:rPr>
        <w:t>НКЦКИ</w:t>
      </w:r>
      <w:r>
        <w:t xml:space="preserve"> (Национальный координационный центр по компьютерным инцидентам) — главный координирующий центр.</w:t>
      </w:r>
    </w:p>
    <w:p>
      <w:pPr>
        <w:pStyle w:val="ListBullet"/>
      </w:pPr>
      <w:r>
        <w:rPr>
          <w:b/>
        </w:rPr>
        <w:t>Указ № 250 (2022)</w:t>
      </w:r>
      <w:r>
        <w:t xml:space="preserve"> — дополнительные меры по ИБ.</w:t>
      </w:r>
    </w:p>
    <w:p>
      <w:pPr>
        <w:pStyle w:val="ListBullet"/>
      </w:pPr>
      <w:r>
        <w:rPr>
          <w:b/>
        </w:rPr>
        <w:t>Приказы ФСБ России:</w:t>
      </w:r>
      <w:r>
        <w:t xml:space="preserve"> № 366 (о НКЦКИ), </w:t>
      </w:r>
      <w:r>
        <w:rPr>
          <w:b/>
        </w:rPr>
        <w:t>№ 367 и № 368</w:t>
      </w:r>
      <w:r>
        <w:t xml:space="preserve"> (2018) — перечень и порядок представления сведений об инцидентах, регламент обмена; </w:t>
      </w:r>
      <w:r>
        <w:rPr>
          <w:b/>
        </w:rPr>
        <w:t>№ 196</w:t>
      </w:r>
      <w:r>
        <w:t xml:space="preserve"> (2019) — требования к техническим средствам ГосСОПКА; № 281, № 282 (2019) — порядок установки средств и информирования НКЦКИ.</w:t>
      </w:r>
    </w:p>
    <w:p>
      <w:r>
        <w:rPr>
          <w:b/>
        </w:rPr>
        <w:t>Назначение (задачи) ГосСОПКА:</w:t>
      </w:r>
    </w:p>
    <w:p>
      <w:pPr>
        <w:pStyle w:val="ListBullet"/>
      </w:pPr>
      <w:r>
        <w:t>обнаружение компьютерных атак и инцидентов;</w:t>
      </w:r>
    </w:p>
    <w:p>
      <w:pPr>
        <w:pStyle w:val="ListBullet"/>
      </w:pPr>
      <w:r>
        <w:t>предупреждение (прогнозирование) угроз и атак;</w:t>
      </w:r>
    </w:p>
    <w:p>
      <w:pPr>
        <w:pStyle w:val="ListBullet"/>
      </w:pPr>
      <w:r>
        <w:t>ликвидация последствий компьютерных атак;</w:t>
      </w:r>
    </w:p>
    <w:p>
      <w:pPr>
        <w:pStyle w:val="ListBullet"/>
      </w:pPr>
      <w:r>
        <w:t>реагирование на инциденты;</w:t>
      </w:r>
    </w:p>
    <w:p>
      <w:pPr>
        <w:pStyle w:val="ListBullet"/>
      </w:pPr>
      <w:r>
        <w:t>установление причин инцидентов, анализ;</w:t>
      </w:r>
    </w:p>
    <w:p>
      <w:pPr>
        <w:pStyle w:val="ListBullet"/>
      </w:pPr>
      <w:r>
        <w:t>обмен информацией между субъектами КИИ об атаках и инцидентах;</w:t>
      </w:r>
    </w:p>
    <w:p>
      <w:pPr>
        <w:pStyle w:val="ListBullet"/>
      </w:pPr>
      <w:r>
        <w:t>формирование и поддержание единого фонда данных об угрозах, обеспечение взаимодействия (в т.ч. международного) при реагировании.</w:t>
      </w:r>
    </w:p>
    <w:p>
      <w:r>
        <w:rPr>
          <w:b/>
        </w:rPr>
        <w:t>Состав (структура центров).</w:t>
      </w:r>
      <w:r>
        <w:t xml:space="preserve"> ГосСОПКА строится по </w:t>
      </w:r>
      <w:r>
        <w:rPr>
          <w:b/>
        </w:rPr>
        <w:t>ведомственному и территориальному принципу</w:t>
      </w:r>
      <w:r>
        <w:t xml:space="preserve"> и включает:</w:t>
      </w:r>
    </w:p>
    <w:p>
      <w:pPr>
        <w:pStyle w:val="ListBullet"/>
      </w:pPr>
      <w:r>
        <w:rPr>
          <w:b/>
        </w:rPr>
        <w:t>Главный центр ГосСОПКА / НКЦКИ</w:t>
      </w:r>
      <w:r>
        <w:t xml:space="preserve"> — координирует всю систему, ведёт обмен с субъектами КИИ.</w:t>
      </w:r>
    </w:p>
    <w:p>
      <w:pPr>
        <w:pStyle w:val="ListBullet"/>
      </w:pPr>
      <w:r>
        <w:rPr>
          <w:b/>
        </w:rPr>
        <w:t>Ведомственные центры</w:t>
      </w:r>
      <w:r>
        <w:t xml:space="preserve"> — создаются государственными органами; регулируют работу подведомственных и корпоративных сегментов в своей сфере.</w:t>
      </w:r>
    </w:p>
    <w:p>
      <w:pPr>
        <w:pStyle w:val="ListBullet"/>
      </w:pPr>
      <w:r>
        <w:rPr>
          <w:b/>
        </w:rPr>
        <w:t>Корпоративные центры</w:t>
      </w:r>
      <w:r>
        <w:t xml:space="preserve"> — создаются владельцами информационных ресурсов, операторами связи, иными организациями (часто это лицензиаты ФСБ/ФСТЭК), которые мониторят свою инфраструктуру.</w:t>
      </w:r>
    </w:p>
    <w:p>
      <w:r>
        <w:t xml:space="preserve">Субъект КИИ взаимодействует с ГосСОПКА </w:t>
      </w:r>
      <w:r>
        <w:rPr>
          <w:b/>
        </w:rPr>
        <w:t>двумя способами</w:t>
      </w:r>
      <w:r>
        <w:t>: (1) напрямую подключаясь к инфраструктуре НКЦКИ; (2) через ведомственный или корпоративный центр (сегмент) ГосСОПКА.</w:t>
      </w:r>
    </w:p>
    <w:p>
      <w:r>
        <w:rPr>
          <w:b/>
        </w:rPr>
        <w:t>Порядок представления информации об инцидентах</w:t>
      </w:r>
      <w:r>
        <w:t xml:space="preserve"> (по приказам ФСБ № 367/282):</w:t>
      </w:r>
    </w:p>
    <w:p>
      <w:pPr>
        <w:pStyle w:val="ListBullet"/>
      </w:pPr>
      <w:r>
        <w:t xml:space="preserve">субъект КИИ обязан </w:t>
      </w:r>
      <w:r>
        <w:rPr>
          <w:b/>
        </w:rPr>
        <w:t>уведомлять НКЦКИ</w:t>
      </w:r>
      <w:r>
        <w:t xml:space="preserve"> о компьютерных инцидентах;</w:t>
      </w:r>
    </w:p>
    <w:p>
      <w:pPr>
        <w:pStyle w:val="ListBullet"/>
      </w:pPr>
      <w:r>
        <w:t xml:space="preserve">для инцидентов на </w:t>
      </w:r>
      <w:r>
        <w:rPr>
          <w:b/>
        </w:rPr>
        <w:t>значимых объектах КИИ</w:t>
      </w:r>
      <w:r>
        <w:t xml:space="preserve"> срок — </w:t>
      </w:r>
      <w:r>
        <w:rPr>
          <w:b/>
        </w:rPr>
        <w:t>не позднее 3 часов</w:t>
      </w:r>
      <w:r>
        <w:t xml:space="preserve"> с момента обнаружения; для прочих — </w:t>
      </w:r>
      <w:r>
        <w:rPr>
          <w:b/>
        </w:rPr>
        <w:t>не позднее 24 часов</w:t>
      </w:r>
      <w:r>
        <w:t>;</w:t>
      </w:r>
    </w:p>
    <w:p>
      <w:pPr>
        <w:pStyle w:val="ListBullet"/>
      </w:pPr>
      <w:r>
        <w:t>передача — через техническую инфраструктуру НКЦКИ (личный кабинет/API на платформе ГосСОПКА), по согласованным форматам;</w:t>
      </w:r>
    </w:p>
    <w:p>
      <w:pPr>
        <w:pStyle w:val="ListBullet"/>
      </w:pPr>
      <w:r>
        <w:t>состав сведений: дата/время, тип инцидента, затронутые объекты, последствия, технические детали (IP, индикаторы), принятые меры;</w:t>
      </w:r>
    </w:p>
    <w:p>
      <w:pPr>
        <w:pStyle w:val="ListBullet"/>
      </w:pPr>
      <w:r>
        <w:t xml:space="preserve">дополнительно осуществляется </w:t>
      </w:r>
      <w:r>
        <w:rPr>
          <w:b/>
        </w:rPr>
        <w:t>двусторонний обмен</w:t>
      </w:r>
      <w:r>
        <w:t>: НКЦКИ рассылает бюллетени, индикаторы компрометации и рекомендации.</w:t>
      </w:r>
    </w:p>
    <w:p>
      <w:r>
        <w:rPr>
          <w:b/>
        </w:rPr>
        <w:t>Используемые средства:</w:t>
      </w:r>
      <w:r>
        <w:t xml:space="preserve"> к средствам ГосСОПКА относятся технические средства обнаружения, предупреждения, ликвидации последствий атак и реагирования — это </w:t>
      </w:r>
      <w:r>
        <w:rPr>
          <w:b/>
        </w:rPr>
        <w:t>SIEM</w:t>
      </w:r>
      <w:r>
        <w:t>, средства обнаружения вторжений (</w:t>
      </w:r>
      <w:r>
        <w:rPr>
          <w:b/>
        </w:rPr>
        <w:t>IDS/IPS</w:t>
      </w:r>
      <w:r>
        <w:t>), сканеры уязвимостей, средства анализа трафика (</w:t>
      </w:r>
      <w:r>
        <w:rPr>
          <w:b/>
        </w:rPr>
        <w:t>NTA/NDR</w:t>
      </w:r>
      <w:r>
        <w:t>), средства защиты конечных точек (</w:t>
      </w:r>
      <w:r>
        <w:rPr>
          <w:b/>
        </w:rPr>
        <w:t>EDR</w:t>
      </w:r>
      <w:r>
        <w:t>), платформы реагирования (</w:t>
      </w:r>
      <w:r>
        <w:rPr>
          <w:b/>
        </w:rPr>
        <w:t>SOAR/IRP</w:t>
      </w:r>
      <w:r>
        <w:t>), средства Threat Intelligence (обмен индикаторами), а также средства криптозащиты для защищённого взаимодействия с НКЦКИ. Требования к ним установлены приказом ФСБ № 196 (см. вопрос 28).</w:t>
      </w:r>
    </w:p>
    <w:p>
      <w:r>
        <w:rPr>
          <w:b/>
        </w:rPr>
        <w:t>Вывод:</w:t>
      </w:r>
      <w:r>
        <w:t xml:space="preserve"> ГосСОПКА — это «зонтик» государственного уровня над корпоративными SOC: технически опирается на те же классы средств (SIEM, IDS, EDR, SOAR, TI), но добавляет обязательную координацию через НКЦКИ, обязательное информирование об инцидентах в жёсткие сроки и единый обмен данными об угрозах.</w:t>
      </w:r>
    </w:p>
    <w:p>
      <w:pPr>
        <w:pStyle w:val="Heading2"/>
      </w:pPr>
      <w:r>
        <w:t>Вопрос 28. Требования к техническим средствам ГосСОПКА</w:t>
      </w:r>
    </w:p>
    <w:p>
      <w:r>
        <w:rPr>
          <w:b/>
        </w:rPr>
        <w:t>Основа:</w:t>
      </w:r>
      <w:r>
        <w:t xml:space="preserve"> требования установлены </w:t>
      </w:r>
      <w:r>
        <w:rPr>
          <w:b/>
        </w:rPr>
        <w:t>приказом ФСБ России № 196 от 06.05.2019</w:t>
      </w:r>
      <w:r>
        <w:t xml:space="preserve"> «Об утверждении Требований к средствам, предназначенным для обнаружения, предупреждения и ликвидации последствий компьютерных атак и реагирования на компьютерные инциденты». Эти средства должны обеспечивать выполнение функций ГосСОПКА (см. в.27).</w:t>
      </w:r>
    </w:p>
    <w:p>
      <w:r>
        <w:rPr>
          <w:b/>
        </w:rPr>
        <w:t>Функциональные группы средств ГосСОПКА (по назначению):</w:t>
      </w:r>
    </w:p>
    <w:p>
      <w:pPr>
        <w:pStyle w:val="ListNumber"/>
      </w:pPr>
      <w:r>
        <w:rPr>
          <w:b/>
        </w:rPr>
        <w:t>Средства обнаружения</w:t>
      </w:r>
      <w:r>
        <w:t xml:space="preserve"> компьютерных атак — анализ событий и трафика, выявление атак (роль IDS/IPS, SIEM, NTA).</w:t>
      </w:r>
    </w:p>
    <w:p>
      <w:pPr>
        <w:pStyle w:val="ListNumber"/>
      </w:pPr>
      <w:r>
        <w:rPr>
          <w:b/>
        </w:rPr>
        <w:t>Средства предупреждения</w:t>
      </w:r>
      <w:r>
        <w:t xml:space="preserve"> — выявление уязвимостей и предпосылок атак (сканеры уязвимостей, инвентаризация).</w:t>
      </w:r>
    </w:p>
    <w:p>
      <w:pPr>
        <w:pStyle w:val="ListNumber"/>
      </w:pPr>
      <w:r>
        <w:rPr>
          <w:b/>
        </w:rPr>
        <w:t>Средства ликвидации последствий</w:t>
      </w:r>
      <w:r>
        <w:t xml:space="preserve"> компьютерных атак — восстановление, нейтрализация.</w:t>
      </w:r>
    </w:p>
    <w:p>
      <w:pPr>
        <w:pStyle w:val="ListNumber"/>
      </w:pPr>
      <w:r>
        <w:rPr>
          <w:b/>
        </w:rPr>
        <w:t>Средства реагирования</w:t>
      </w:r>
      <w:r>
        <w:t xml:space="preserve"> на инциденты — поддержка процесса реагирования (SOAR/IRP).</w:t>
      </w:r>
    </w:p>
    <w:p>
      <w:pPr>
        <w:pStyle w:val="ListNumber"/>
      </w:pPr>
      <w:r>
        <w:rPr>
          <w:b/>
        </w:rPr>
        <w:t>Средства обмена информацией (ППКА/взаимодействия с НКЦКИ)</w:t>
      </w:r>
      <w:r>
        <w:t xml:space="preserve"> — приём/передача сведений об инцидентах и индикаторах.</w:t>
      </w:r>
    </w:p>
    <w:p>
      <w:pPr>
        <w:pStyle w:val="ListNumber"/>
      </w:pPr>
      <w:r>
        <w:rPr>
          <w:b/>
        </w:rPr>
        <w:t>Средства криптографической защиты</w:t>
      </w:r>
      <w:r>
        <w:t xml:space="preserve"> канала взаимодействия с НКЦКИ.</w:t>
      </w:r>
    </w:p>
    <w:p>
      <w:r>
        <w:rPr>
          <w:b/>
        </w:rPr>
        <w:t>Основные требования к техническим средствам (что должны обеспечивать):</w:t>
      </w:r>
    </w:p>
    <w:p>
      <w:pPr>
        <w:pStyle w:val="ListBullet"/>
      </w:pPr>
      <w:r>
        <w:rPr>
          <w:b/>
        </w:rPr>
        <w:t>Сбор, обработку, хранение и анализ</w:t>
      </w:r>
      <w:r>
        <w:t xml:space="preserve"> информации о событиях ИБ, компьютерных атаках и инцидентах.</w:t>
      </w:r>
    </w:p>
    <w:p>
      <w:pPr>
        <w:pStyle w:val="ListBullet"/>
      </w:pPr>
      <w:r>
        <w:rPr>
          <w:b/>
        </w:rPr>
        <w:t>Поиск признаков</w:t>
      </w:r>
      <w:r>
        <w:t xml:space="preserve"> компьютерных атак в сетях электросвязи (по сигнатурам и индикаторам компрометации).</w:t>
      </w:r>
    </w:p>
    <w:p>
      <w:pPr>
        <w:pStyle w:val="ListBullet"/>
      </w:pPr>
      <w:r>
        <w:rPr>
          <w:b/>
        </w:rPr>
        <w:t>Инвентаризацию</w:t>
      </w:r>
      <w:r>
        <w:t xml:space="preserve"> информационных ресурсов и </w:t>
      </w:r>
      <w:r>
        <w:rPr>
          <w:b/>
        </w:rPr>
        <w:t>выявление уязвимостей</w:t>
      </w:r>
      <w:r>
        <w:t>.</w:t>
      </w:r>
    </w:p>
    <w:p>
      <w:pPr>
        <w:pStyle w:val="ListBullet"/>
      </w:pPr>
      <w:r>
        <w:rPr>
          <w:b/>
        </w:rPr>
        <w:t>Учёт и регистрацию</w:t>
      </w:r>
      <w:r>
        <w:t xml:space="preserve"> компьютерных инцидентов, ведение их базы.</w:t>
      </w:r>
    </w:p>
    <w:p>
      <w:pPr>
        <w:pStyle w:val="ListBullet"/>
      </w:pPr>
      <w:r>
        <w:rPr>
          <w:b/>
        </w:rPr>
        <w:t>Информационное взаимодействие с НКЦКИ</w:t>
      </w:r>
      <w:r>
        <w:t xml:space="preserve"> — защищённую передачу сведений об инцидентах в установленные сроки и форматах, приём данных об угрозах.</w:t>
      </w:r>
    </w:p>
    <w:p>
      <w:pPr>
        <w:pStyle w:val="ListBullet"/>
      </w:pPr>
      <w:r>
        <w:rPr>
          <w:b/>
        </w:rPr>
        <w:t>Хранение информации</w:t>
      </w:r>
      <w:r>
        <w:t xml:space="preserve"> о событиях и инцидентах в течение установленного срока (для расследования и отчётности).</w:t>
      </w:r>
    </w:p>
    <w:p>
      <w:pPr>
        <w:pStyle w:val="ListBullet"/>
      </w:pPr>
      <w:r>
        <w:rPr>
          <w:b/>
        </w:rPr>
        <w:t>Криптографическую защиту</w:t>
      </w:r>
      <w:r>
        <w:t xml:space="preserve"> информации при взаимодействии (с использованием сертифицированных СКЗИ).</w:t>
      </w:r>
    </w:p>
    <w:p>
      <w:pPr>
        <w:pStyle w:val="ListBullet"/>
      </w:pPr>
      <w:r>
        <w:rPr>
          <w:b/>
        </w:rPr>
        <w:t>Защиту самих средств</w:t>
      </w:r>
      <w:r>
        <w:t xml:space="preserve"> ГосСОПКА от несанкционированного доступа и воздействия.</w:t>
      </w:r>
    </w:p>
    <w:p>
      <w:pPr>
        <w:pStyle w:val="ListBullet"/>
      </w:pPr>
      <w:r>
        <w:rPr>
          <w:b/>
        </w:rPr>
        <w:t>Регистрацию действий</w:t>
      </w:r>
      <w:r>
        <w:t xml:space="preserve"> операторов средств (аудит).</w:t>
      </w:r>
    </w:p>
    <w:p>
      <w:r>
        <w:rPr>
          <w:b/>
        </w:rPr>
        <w:t>Требования к надёжности, эксплуатации и сертификации:</w:t>
      </w:r>
    </w:p>
    <w:p>
      <w:pPr>
        <w:pStyle w:val="ListBullet"/>
      </w:pPr>
      <w:r>
        <w:t xml:space="preserve">средства должны быть </w:t>
      </w:r>
      <w:r>
        <w:rPr>
          <w:b/>
        </w:rPr>
        <w:t>работоспособны в непрерывном режиме (24/7)</w:t>
      </w:r>
      <w:r>
        <w:t>, обладать отказоустойчивостью;</w:t>
      </w:r>
    </w:p>
    <w:p>
      <w:pPr>
        <w:pStyle w:val="ListBullet"/>
      </w:pPr>
      <w:r>
        <w:t>размещаться на территории РФ;</w:t>
      </w:r>
    </w:p>
    <w:p>
      <w:pPr>
        <w:pStyle w:val="ListBullet"/>
      </w:pPr>
      <w:r>
        <w:t xml:space="preserve">проходить </w:t>
      </w:r>
      <w:r>
        <w:rPr>
          <w:b/>
        </w:rPr>
        <w:t>оценку соответствия</w:t>
      </w:r>
      <w:r>
        <w:t xml:space="preserve"> требованиям безопасности (сертификация ФСБ/ФСТЭК, особенно для СКЗИ и средств обнаружения);</w:t>
      </w:r>
    </w:p>
    <w:p>
      <w:pPr>
        <w:pStyle w:val="ListBullet"/>
      </w:pPr>
      <w:r>
        <w:t xml:space="preserve">обеспечивать </w:t>
      </w:r>
      <w:r>
        <w:rPr>
          <w:b/>
        </w:rPr>
        <w:t>разграничение доступа</w:t>
      </w:r>
      <w:r>
        <w:t>, идентификацию/аутентификацию операторов, защиту от модификации;</w:t>
      </w:r>
    </w:p>
    <w:p>
      <w:pPr>
        <w:pStyle w:val="ListBullet"/>
      </w:pPr>
      <w:r>
        <w:t xml:space="preserve">поддерживать </w:t>
      </w:r>
      <w:r>
        <w:rPr>
          <w:b/>
        </w:rPr>
        <w:t>обновление</w:t>
      </w:r>
      <w:r>
        <w:t xml:space="preserve"> баз решающих правил, сигнатур и индикаторов компрометации;</w:t>
      </w:r>
    </w:p>
    <w:p>
      <w:pPr>
        <w:pStyle w:val="ListBullet"/>
      </w:pPr>
      <w:r>
        <w:t xml:space="preserve">обеспечивать </w:t>
      </w:r>
      <w:r>
        <w:rPr>
          <w:b/>
        </w:rPr>
        <w:t>совместимость форматов</w:t>
      </w:r>
      <w:r>
        <w:t xml:space="preserve"> обмена с инфраструктурой НКЦКИ.</w:t>
      </w:r>
    </w:p>
    <w:p>
      <w:r>
        <w:rPr>
          <w:b/>
        </w:rPr>
        <w:t>Требования к персоналу и организации</w:t>
      </w:r>
      <w:r>
        <w:t xml:space="preserve"> (сопутствующие): наличие подготовленных специалистов, регламентов реагирования, лицензий ФСБ/ФСТЭК (на деятельность по защите информации и мониторингу) для корпоративных/ведомственных центров.</w:t>
      </w:r>
    </w:p>
    <w:p>
      <w:r>
        <w:rPr>
          <w:b/>
        </w:rPr>
        <w:t>Вывод:</w:t>
      </w:r>
      <w:r>
        <w:t xml:space="preserve"> технические средства ГосСОПКА — это не один продукт, а </w:t>
      </w:r>
      <w:r>
        <w:rPr>
          <w:b/>
        </w:rPr>
        <w:t>комплекс</w:t>
      </w:r>
      <w:r>
        <w:t xml:space="preserve"> (обнаружение + предупреждение + ликвидация + реагирование + защищённый обмен с НКЦКИ + криптозащита), к которому предъявляются требования по функциональности, непрерывности, защищённости, хранению данных и сертификации. По функциям они совпадают с корпоративным SOC (SIEM, IDS/IPS, сканеры, EDR, SOAR, TI), но с обязательным защищённым каналом и регламентом взаимодействия с государственным координатором — НКЦКИ.</w:t>
      </w:r>
    </w:p>
    <w:p>
      <w:r>
        <w:br w:type="page"/>
      </w:r>
    </w:p>
    <w:p>
      <w:pPr>
        <w:pStyle w:val="Heading1"/>
      </w:pPr>
      <w:r>
        <w:t>ЧАСТЬ III. КРАТКОЕ САММАРИ (ШПАРГАЛКИ ДЛЯ ПОВТОРЕНИЯ)</w:t>
      </w:r>
    </w:p>
    <w:p>
      <w:r>
        <w:t>Эту часть удобно перечитывать перед сном и утром перед зачётом. Каждый пункт — сжатая выжимка ответа: главное, что нужно вспомнить и произнести.</w:t>
      </w:r>
    </w:p>
    <w:p>
      <w:pPr>
        <w:pStyle w:val="Heading2"/>
      </w:pPr>
      <w:r>
        <w:t>Шпаргалки по вопросам</w:t>
      </w:r>
    </w:p>
    <w:p>
      <w:r>
        <w:rPr>
          <w:b/>
        </w:rPr>
        <w:t>1. Нормативка.</w:t>
      </w:r>
      <w:r>
        <w:t xml:space="preserve"> Вертикаль: законы (149-ФЗ, </w:t>
      </w:r>
      <w:r>
        <w:rPr>
          <w:b/>
        </w:rPr>
        <w:t>187-ФЗ</w:t>
      </w:r>
      <w:r>
        <w:t xml:space="preserve"> о КИИ, 152-ФЗ) → указы Президента (31с, </w:t>
      </w:r>
      <w:r>
        <w:rPr>
          <w:b/>
        </w:rPr>
        <w:t>620</w:t>
      </w:r>
      <w:r>
        <w:t xml:space="preserve"> — ГосСОПКА, 250) → приказы </w:t>
      </w:r>
      <w:r>
        <w:rPr>
          <w:b/>
        </w:rPr>
        <w:t>ФСТЭК</w:t>
      </w:r>
      <w:r>
        <w:t xml:space="preserve"> (защита: №235, 239, 31, 17, 21) и </w:t>
      </w:r>
      <w:r>
        <w:rPr>
          <w:b/>
        </w:rPr>
        <w:t>ФСБ/НКЦКИ</w:t>
      </w:r>
      <w:r>
        <w:t xml:space="preserve"> (ГосСОПКА: №367, 368, 196) → стандарты </w:t>
      </w:r>
      <w:r>
        <w:rPr>
          <w:b/>
        </w:rPr>
        <w:t>ГОСТ Р 59709–59712-2022</w:t>
      </w:r>
      <w:r>
        <w:t xml:space="preserve"> (термины, общие положения, организация, реагирование). ФСТЭК = требования к защите, ФСБ = ГосСОПКА.</w:t>
      </w:r>
    </w:p>
    <w:p>
      <w:r>
        <w:rPr>
          <w:b/>
        </w:rPr>
        <w:t>2. Понятия.</w:t>
      </w:r>
      <w:r>
        <w:t xml:space="preserve"> Цепочка: </w:t>
      </w:r>
      <w:r>
        <w:rPr>
          <w:b/>
        </w:rPr>
        <w:t>событие</w:t>
      </w:r>
      <w:r>
        <w:t xml:space="preserve"> (факт из лога) → </w:t>
      </w:r>
      <w:r>
        <w:rPr>
          <w:b/>
        </w:rPr>
        <w:t>уязвимость</w:t>
      </w:r>
      <w:r>
        <w:t xml:space="preserve"> (слабость) + </w:t>
      </w:r>
      <w:r>
        <w:rPr>
          <w:b/>
        </w:rPr>
        <w:t>угроза</w:t>
      </w:r>
      <w:r>
        <w:t xml:space="preserve"> (опасность) → </w:t>
      </w:r>
      <w:r>
        <w:rPr>
          <w:b/>
        </w:rPr>
        <w:t>атака</w:t>
      </w:r>
      <w:r>
        <w:t xml:space="preserve"> (вредоносное воздействие) → </w:t>
      </w:r>
      <w:r>
        <w:rPr>
          <w:b/>
        </w:rPr>
        <w:t>инцидент</w:t>
      </w:r>
      <w:r>
        <w:t xml:space="preserve"> (состоявшееся нарушение). Меры ЗИ — действия по защите; </w:t>
      </w:r>
      <w:r>
        <w:rPr>
          <w:b/>
        </w:rPr>
        <w:t>компенсирующие меры</w:t>
      </w:r>
      <w:r>
        <w:t xml:space="preserve"> — замена базовых при эквивалентной защите. Управление инцидентом — обнаружение+реагирование+ликвидация+анализ.</w:t>
      </w:r>
    </w:p>
    <w:p>
      <w:r>
        <w:rPr>
          <w:b/>
        </w:rPr>
        <w:t>3. Мониторинг ИБ.</w:t>
      </w:r>
      <w:r>
        <w:t xml:space="preserve"> Постоянное наблюдение и анализ событий. </w:t>
      </w:r>
      <w:r>
        <w:rPr>
          <w:b/>
        </w:rPr>
        <w:t>Объекты:</w:t>
      </w:r>
      <w:r>
        <w:t xml:space="preserve"> АРМ, серверы, телеком-оборудование, технологическое оборудование, СЗИ. </w:t>
      </w:r>
      <w:r>
        <w:rPr>
          <w:b/>
        </w:rPr>
        <w:t>4 уровня:</w:t>
      </w:r>
      <w:r>
        <w:t xml:space="preserve"> источники → сбор → хранение/обработка → представление. </w:t>
      </w:r>
      <w:r>
        <w:rPr>
          <w:b/>
        </w:rPr>
        <w:t>Задачи:</w:t>
      </w:r>
      <w:r>
        <w:t xml:space="preserve"> сбор, нормализация, фильтрация, агрегация, корреляция, выявление нарушений, контроль защищённости, анализ угроз. </w:t>
      </w:r>
      <w:r>
        <w:rPr>
          <w:b/>
        </w:rPr>
        <w:t>Свойства:</w:t>
      </w:r>
      <w:r>
        <w:t xml:space="preserve"> непрерывность, полнота, достоверность, своевременность.</w:t>
      </w:r>
    </w:p>
    <w:p>
      <w:r>
        <w:rPr>
          <w:b/>
        </w:rPr>
        <w:t>4. События от СЗИ.</w:t>
      </w:r>
      <w:r>
        <w:t xml:space="preserve"> Источники-СЗИ: МЭ/NGFW (allow/deny), IDS/IPS (атаки, сканы), антивирус/EDR (ВПО, карантин), контроль доступа (входы, привилегии), DLP (утечки), сканеры (уязвимости), WAF (атаки на веб). Это уже «отфильтрованные» сигналы безопасности.</w:t>
      </w:r>
    </w:p>
    <w:p>
      <w:r>
        <w:rPr>
          <w:b/>
        </w:rPr>
        <w:t>5. События от И(А)С.</w:t>
      </w:r>
      <w:r>
        <w:t xml:space="preserve"> Штатные средства самой системы: </w:t>
      </w:r>
      <w:r>
        <w:rPr>
          <w:b/>
        </w:rPr>
        <w:t>ОС</w:t>
      </w:r>
      <w:r>
        <w:t xml:space="preserve"> (входы 4624/4625, процессы, учётки, очистка логов), </w:t>
      </w:r>
      <w:r>
        <w:rPr>
          <w:b/>
        </w:rPr>
        <w:t>СУБД</w:t>
      </w:r>
      <w:r>
        <w:t xml:space="preserve"> (запросы, экспорт), веб/прикладные серверы (логи доступа), сетевое оборудование (конфиг, NetFlow), </w:t>
      </w:r>
      <w:r>
        <w:rPr>
          <w:b/>
        </w:rPr>
        <w:t>AD</w:t>
      </w:r>
      <w:r>
        <w:t xml:space="preserve"> (Kerberos). Сырьё о работе инфраструктуры; ценны в корреляции с событиями СЗИ.</w:t>
      </w:r>
    </w:p>
    <w:p>
      <w:r>
        <w:rPr>
          <w:b/>
        </w:rPr>
        <w:t>6. Стадии управления инцидентами (ГОСТ 59710/59712).</w:t>
      </w:r>
      <w:r>
        <w:t xml:space="preserve"> (1) </w:t>
      </w:r>
      <w:r>
        <w:rPr>
          <w:b/>
        </w:rPr>
        <w:t>Организация/подготовка</w:t>
      </w:r>
      <w:r>
        <w:t xml:space="preserve"> (команда, план, средства, обучение); (2) </w:t>
      </w:r>
      <w:r>
        <w:rPr>
          <w:b/>
        </w:rPr>
        <w:t>Обнаружение и регистрация</w:t>
      </w:r>
      <w:r>
        <w:t xml:space="preserve"> (фиксация признаков → подтверждение инцидента); (3) </w:t>
      </w:r>
      <w:r>
        <w:rPr>
          <w:b/>
        </w:rPr>
        <w:t>Реагирование</w:t>
      </w:r>
      <w:r>
        <w:t xml:space="preserve"> (масштаб → локализация → последствия → ликвидация → закрытие → фиксация материалов → причины); (4) </w:t>
      </w:r>
      <w:r>
        <w:rPr>
          <w:b/>
        </w:rPr>
        <w:t>Анализ результатов</w:t>
      </w:r>
      <w:r>
        <w:t xml:space="preserve"> (накопление опыта → рекомендации → оценка эффективности). Цикл (PDCA), как в ISO 27035.</w:t>
      </w:r>
    </w:p>
    <w:p>
      <w:r>
        <w:rPr>
          <w:b/>
        </w:rPr>
        <w:t>7. Мероприятия.</w:t>
      </w:r>
      <w:r>
        <w:t xml:space="preserve"> Подготовка (команда, план, плейбуки, подключение к ГосСОПКА); обнаружение (сбор/корреляция, IoC, регистрация); реагирование (масштаб, сдерживание, сбор доказательств, ликвидация, уведомление НКЦКИ); анализ (root cause, обновление правил/IoC, рекомендации). Сквозное: документирование, обмен с ГосСОПКА.</w:t>
      </w:r>
    </w:p>
    <w:p>
      <w:r>
        <w:rPr>
          <w:b/>
        </w:rPr>
        <w:t>8. План реагирования (IRP).</w:t>
      </w:r>
      <w:r>
        <w:t xml:space="preserve"> Документ «кто/что/когда/как». Структура: назначение → роли и эскалация → классификация инцидентов → обнаружение → процедуры/плейбуки → коммуникации и уведомления (НКЦКИ в срок) → сбор доказательств → восстановление → постанализ → приложения (контакты, чек-листы). «Живой», тестируется на киберучениях; исполнение автоматизирует SOAR.</w:t>
      </w:r>
    </w:p>
    <w:p>
      <w:r>
        <w:rPr>
          <w:b/>
        </w:rPr>
        <w:t>9. Очередность реагирования.</w:t>
      </w:r>
      <w:r>
        <w:t xml:space="preserve"> </w:t>
      </w:r>
      <w:r>
        <w:rPr>
          <w:b/>
        </w:rPr>
        <w:t>Приоритет = Влияние × Срочность</w:t>
      </w:r>
      <w:r>
        <w:t xml:space="preserve"> (критичность актива × тяжесть). Факторы: ценность актива, нарушение К/Ц/Д, масштаб, стадия атаки, активность угрозы, возможность восстановления, требования закона (ЗОКИИ → срочно), репутация. Реализуется </w:t>
      </w:r>
      <w:r>
        <w:rPr>
          <w:b/>
        </w:rPr>
        <w:t>матрицей приоритетов</w:t>
      </w:r>
      <w:r>
        <w:t xml:space="preserve"> P1–P4 с целевым SLA (критич. — минуты).</w:t>
      </w:r>
    </w:p>
    <w:p>
      <w:r>
        <w:rPr>
          <w:b/>
        </w:rPr>
        <w:t>10. Угрозы и уязвимости.</w:t>
      </w:r>
      <w:r>
        <w:t xml:space="preserve"> Угроза реализуется через уязвимость; цель — нарушить </w:t>
      </w:r>
      <w:r>
        <w:rPr>
          <w:b/>
        </w:rPr>
        <w:t>КЦД</w:t>
      </w:r>
      <w:r>
        <w:t xml:space="preserve">. Угрозы: по источнику (антропо/техно/стихийные), внутр./внешн., предна-/непреднамеренные. Уязвимости: проектирования/реализации/конфигурации. Реестры: </w:t>
      </w:r>
      <w:r>
        <w:rPr>
          <w:b/>
        </w:rPr>
        <w:t>CVE</w:t>
      </w:r>
      <w:r>
        <w:t xml:space="preserve"> (список), </w:t>
      </w:r>
      <w:r>
        <w:rPr>
          <w:b/>
        </w:rPr>
        <w:t>NVD</w:t>
      </w:r>
      <w:r>
        <w:t xml:space="preserve"> (база США), </w:t>
      </w:r>
      <w:r>
        <w:rPr>
          <w:b/>
        </w:rPr>
        <w:t>CWE</w:t>
      </w:r>
      <w:r>
        <w:t xml:space="preserve"> (типы слабостей), </w:t>
      </w:r>
      <w:r>
        <w:rPr>
          <w:b/>
        </w:rPr>
        <w:t>CVSS</w:t>
      </w:r>
      <w:r>
        <w:t xml:space="preserve"> (оценка 0–10), </w:t>
      </w:r>
      <w:r>
        <w:rPr>
          <w:b/>
        </w:rPr>
        <w:t>CPE</w:t>
      </w:r>
      <w:r>
        <w:t xml:space="preserve"> (продукты), </w:t>
      </w:r>
      <w:r>
        <w:rPr>
          <w:b/>
        </w:rPr>
        <w:t>CAPEC/OWASP</w:t>
      </w:r>
      <w:r>
        <w:t xml:space="preserve"> (атаки/веб), </w:t>
      </w:r>
      <w:r>
        <w:rPr>
          <w:b/>
        </w:rPr>
        <w:t>БДУ ФСТЭК</w:t>
      </w:r>
      <w:r>
        <w:t>.</w:t>
      </w:r>
    </w:p>
    <w:p>
      <w:r>
        <w:rPr>
          <w:b/>
        </w:rPr>
        <w:t>11. Сетевые атаки.</w:t>
      </w:r>
      <w:r>
        <w:t xml:space="preserve"> Виды: разведка/сканирование, доступ (эксплойты, brute-force), MitM, DoS/DDoS, инъекции (SQLi/XSS), spoofing, ВПО, lateral movement. </w:t>
      </w:r>
      <w:r>
        <w:rPr>
          <w:b/>
        </w:rPr>
        <w:t>Этапы:</w:t>
      </w:r>
      <w:r>
        <w:t xml:space="preserve"> разведка → первичный доступ → закрепление → повышение привилегий → внутренняя разведка/перемещение → достижение цели → сокрытие следов. Чем раньше обнаружить — тем меньше ущерб.</w:t>
      </w:r>
    </w:p>
    <w:p>
      <w:r>
        <w:rPr>
          <w:b/>
        </w:rPr>
        <w:t>12. Вредоносные программы.</w:t>
      </w:r>
      <w:r>
        <w:t xml:space="preserve"> Вирус (нужен носитель), червь (сам по сети), троян (маскировка), бэкдор (скрытый доступ), руткит (сокрытие), spyware/кейлоггер, </w:t>
      </w:r>
      <w:r>
        <w:rPr>
          <w:b/>
        </w:rPr>
        <w:t>ransomware</w:t>
      </w:r>
      <w:r>
        <w:t xml:space="preserve"> (шифровальщик), adware/майнер, ботнет (C2), дроппер/загрузчик. Полиморфизм/обфускация. Обнаружение: сигнатуры, эвристика, поведение, </w:t>
      </w:r>
      <w:r>
        <w:rPr>
          <w:b/>
        </w:rPr>
        <w:t>песочница</w:t>
      </w:r>
      <w:r>
        <w:t>, IoC. Классификации: MAEC, Kaspersky, Symantec.</w:t>
      </w:r>
    </w:p>
    <w:p>
      <w:r>
        <w:rPr>
          <w:b/>
        </w:rPr>
        <w:t>13. Cyber Kill Chain (Lockheed Martin).</w:t>
      </w:r>
      <w:r>
        <w:t xml:space="preserve"> 7 этапов: </w:t>
      </w:r>
      <w:r>
        <w:rPr>
          <w:b/>
        </w:rPr>
        <w:t>Разведка → Вооружение → Доставка → Эксплуатация → Установка → C2 (управление) → Действия по цели</w:t>
      </w:r>
      <w:r>
        <w:t xml:space="preserve">. Разрыв любого звена срывает атаку → защищаться как можно раньше. Минус — линейность; дополняют матрицей </w:t>
      </w:r>
      <w:r>
        <w:rPr>
          <w:b/>
        </w:rPr>
        <w:t>MITRE ATT&amp;CK</w:t>
      </w:r>
      <w:r>
        <w:t xml:space="preserve"> (нелинейная база тактик и техник).</w:t>
      </w:r>
    </w:p>
    <w:p>
      <w:r>
        <w:rPr>
          <w:b/>
        </w:rPr>
        <w:t>14. SIEM.</w:t>
      </w:r>
      <w:r>
        <w:t xml:space="preserve"> Сбор и </w:t>
      </w:r>
      <w:r>
        <w:rPr>
          <w:b/>
        </w:rPr>
        <w:t>корреляция</w:t>
      </w:r>
      <w:r>
        <w:t xml:space="preserve"> событий (SIM+SEM). </w:t>
      </w:r>
      <w:r>
        <w:rPr>
          <w:b/>
        </w:rPr>
        <w:t>Задачи:</w:t>
      </w:r>
      <w:r>
        <w:t xml:space="preserve"> консолидация логов, анализ, корреляция по правилам (RBR), оповещение/инцидент-менеджмент. </w:t>
      </w:r>
      <w:r>
        <w:rPr>
          <w:b/>
        </w:rPr>
        <w:t>Алгоритм:</w:t>
      </w:r>
      <w:r>
        <w:t xml:space="preserve"> сбор → нормализация → фильтрация/агрегация → хранение → корреляция → оповещение → отчётность. </w:t>
      </w:r>
      <w:r>
        <w:rPr>
          <w:b/>
        </w:rPr>
        <w:t>Состав:</w:t>
      </w:r>
      <w:r>
        <w:t xml:space="preserve"> агенты, коллекторы, серверы-коллекторы, БД, сервер корреляции, консоль. </w:t>
      </w:r>
      <w:r>
        <w:rPr>
          <w:b/>
        </w:rPr>
        <w:t>Продукты:</w:t>
      </w:r>
      <w:r>
        <w:t xml:space="preserve"> QRadar, Splunk, ArcSight; РФ — MaxPatrol SIEM, KUMA, Ankey, KOMRAD, RuSIEM. Сам не предотвращает.</w:t>
      </w:r>
    </w:p>
    <w:p>
      <w:r>
        <w:rPr>
          <w:b/>
        </w:rPr>
        <w:t>15. Другие средства.</w:t>
      </w:r>
      <w:r>
        <w:t xml:space="preserve"> IDS/IPS, NGFW/WAF, </w:t>
      </w:r>
      <w:r>
        <w:rPr>
          <w:b/>
        </w:rPr>
        <w:t>EDR</w:t>
      </w:r>
      <w:r>
        <w:t xml:space="preserve"> (хосты), </w:t>
      </w:r>
      <w:r>
        <w:rPr>
          <w:b/>
        </w:rPr>
        <w:t>XDR</w:t>
      </w:r>
      <w:r>
        <w:t xml:space="preserve"> (вся инфраструктура), </w:t>
      </w:r>
      <w:r>
        <w:rPr>
          <w:b/>
        </w:rPr>
        <w:t>SOAR/IRP</w:t>
      </w:r>
      <w:r>
        <w:t xml:space="preserve"> (автоматизация реагирования), </w:t>
      </w:r>
      <w:r>
        <w:rPr>
          <w:b/>
        </w:rPr>
        <w:t>UEBA</w:t>
      </w:r>
      <w:r>
        <w:t xml:space="preserve"> (поведение), </w:t>
      </w:r>
      <w:r>
        <w:rPr>
          <w:b/>
        </w:rPr>
        <w:t>NTA/NDR</w:t>
      </w:r>
      <w:r>
        <w:t xml:space="preserve"> (трафик), песочница, </w:t>
      </w:r>
      <w:r>
        <w:rPr>
          <w:b/>
        </w:rPr>
        <w:t>TIP</w:t>
      </w:r>
      <w:r>
        <w:t xml:space="preserve"> (киберразведка), сканеры уязвимостей, DLP, deception/honeypot, Anti-APT. Защита многоуровневая; всё объединяет </w:t>
      </w:r>
      <w:r>
        <w:rPr>
          <w:b/>
        </w:rPr>
        <w:t>SOC</w:t>
      </w:r>
      <w:r>
        <w:t>.</w:t>
      </w:r>
    </w:p>
    <w:p>
      <w:r>
        <w:rPr>
          <w:b/>
        </w:rPr>
        <w:t>16. Индикаторы компрометации (IoC).</w:t>
      </w:r>
      <w:r>
        <w:t xml:space="preserve"> Признак-«улика» компрометации. </w:t>
      </w:r>
      <w:r>
        <w:rPr>
          <w:b/>
        </w:rPr>
        <w:t>Сетевые:</w:t>
      </w:r>
      <w:r>
        <w:t xml:space="preserve"> IP, домены, URL, паттерны трафика, C2. </w:t>
      </w:r>
      <w:r>
        <w:rPr>
          <w:b/>
        </w:rPr>
        <w:t>Хостовые:</w:t>
      </w:r>
      <w:r>
        <w:t xml:space="preserve"> хеши (MD5/SHA), файлы, ключи реестра, процессы/службы, mutex. Выше — </w:t>
      </w:r>
      <w:r>
        <w:rPr>
          <w:b/>
        </w:rPr>
        <w:t>TTP/IoA</w:t>
      </w:r>
      <w:r>
        <w:t xml:space="preserve"> (поведение, MITRE ATT&amp;CK). «Пирамида боли»: TTP менять труднее всего. Источники: TI-фиды, НКЦКИ, БДУ ФСТЭК, OSINT. Форматы: </w:t>
      </w:r>
      <w:r>
        <w:rPr>
          <w:b/>
        </w:rPr>
        <w:t>STIX/TAXII, OpenIOC, YARA, Snort</w:t>
      </w:r>
      <w:r>
        <w:t>. Порядок: получить → проверить → загрузить в SIEM/EDR/IPS → искать (вкл. ретроспективно) → реагировать → обмениваться.</w:t>
      </w:r>
    </w:p>
    <w:p>
      <w:r>
        <w:rPr>
          <w:b/>
        </w:rPr>
        <w:t>17. Жизненный цикл IoC.</w:t>
      </w:r>
      <w:r>
        <w:t xml:space="preserve"> Появление → описание/обогащение (контекст, confidence, TTL) → распространение → использование (детект) → оценка эффективности → устаревание/деактивация. </w:t>
      </w:r>
      <w:r>
        <w:rPr>
          <w:b/>
        </w:rPr>
        <w:t>Актуальность</w:t>
      </w:r>
      <w:r>
        <w:t xml:space="preserve"> зависит от TTL (IP/домены живут недолго, хеши дольше, TTP — дольше всех), доверия, контекста. Нужно обновлять свежие и «состаривать» устаревшие, чтобы снизить ложные срабатывания.</w:t>
      </w:r>
    </w:p>
    <w:p>
      <w:r>
        <w:rPr>
          <w:b/>
        </w:rPr>
        <w:t>18. Особенности Windows для атакующих.</w:t>
      </w:r>
      <w:r>
        <w:t xml:space="preserve"> Реестр (persistence: Run/службы), службы и Task Scheduler, </w:t>
      </w:r>
      <w:r>
        <w:rPr>
          <w:b/>
        </w:rPr>
        <w:t>PowerShell/WMI</w:t>
      </w:r>
      <w:r>
        <w:t xml:space="preserve"> и LOLBins («living off the land»), </w:t>
      </w:r>
      <w:r>
        <w:rPr>
          <w:b/>
        </w:rPr>
        <w:t>LSASS</w:t>
      </w:r>
      <w:r>
        <w:t xml:space="preserve"> (кража хешей/билетов: Mimikatz, Pass-the-Hash, Kerberoasting), Active Directory (Golden/Silver Ticket), обход UAC, DLL hijacking, process injection/hollowing, NTFS ADS. Атакующий маскируется под штатные механизмы.</w:t>
      </w:r>
    </w:p>
    <w:p>
      <w:r>
        <w:rPr>
          <w:b/>
        </w:rPr>
        <w:t>19. Журнал аудита и реестр Windows.</w:t>
      </w:r>
      <w:r>
        <w:t xml:space="preserve"> </w:t>
      </w:r>
      <w:r>
        <w:rPr>
          <w:b/>
        </w:rPr>
        <w:t>Event Log</w:t>
      </w:r>
      <w:r>
        <w:t xml:space="preserve"> (Security/System/Application, файлы .evtx): 4624/4625 (вход/неудача), 4672 (привилегии), 4720 (новая учётка), 4688 (запуск процесса), 4697 (служба), 4698 (задача), </w:t>
      </w:r>
      <w:r>
        <w:rPr>
          <w:b/>
        </w:rPr>
        <w:t>1102 (очистка лога!)</w:t>
      </w:r>
      <w:r>
        <w:t xml:space="preserve">, 4768/4769 (Kerberos). </w:t>
      </w:r>
      <w:r>
        <w:rPr>
          <w:b/>
        </w:rPr>
        <w:t>Реестр</w:t>
      </w:r>
      <w:r>
        <w:t xml:space="preserve"> (ульи HKLM/HKCU; SYSTEM, SOFTWARE, SAM): автозагрузка (Run/RunOnce/Services), следы запуска (UserAssist, ShimCache, AmCache), USBSTOR. Строить таймлайн, собирать в SIEM (логи затирают). Инструменты: Event Viewer, Autoruns, RegRipper.</w:t>
      </w:r>
    </w:p>
    <w:p>
      <w:r>
        <w:rPr>
          <w:b/>
        </w:rPr>
        <w:t>20. Повышение привилегий в Windows.</w:t>
      </w:r>
      <w:r>
        <w:t xml:space="preserve"> Вертикальная (user→admin→SYSTEM) и горизонтальная. Техники: эксплойты ядра, </w:t>
      </w:r>
      <w:r>
        <w:rPr>
          <w:b/>
        </w:rPr>
        <w:t>обход UAC</w:t>
      </w:r>
      <w:r>
        <w:t>, кража учёток (LSASS/Mimikatz, Pass-the-Hash/Ticket, Kerberoasting, Golden Ticket), ошибки служб (unquoted path, слабые ACL), опасные привилегии (SeImpersonate → Potato), DLL hijacking, AlwaysInstallElevated. Защита: least privilege, патчинг, Credential Guard, MFA, мониторинг 4672/4688.</w:t>
      </w:r>
    </w:p>
    <w:p>
      <w:r>
        <w:rPr>
          <w:b/>
        </w:rPr>
        <w:t>21. Процессы Windows и компрометация.</w:t>
      </w:r>
      <w:r>
        <w:t xml:space="preserve"> Норма: System(PID4), smss, csrss(×2), wininit, </w:t>
      </w:r>
      <w:r>
        <w:rPr>
          <w:b/>
        </w:rPr>
        <w:t>services</w:t>
      </w:r>
      <w:r>
        <w:t xml:space="preserve">(1), </w:t>
      </w:r>
      <w:r>
        <w:rPr>
          <w:b/>
        </w:rPr>
        <w:t>lsass</w:t>
      </w:r>
      <w:r>
        <w:t xml:space="preserve">(1, цель атак), svchost(много, от services, ключ -k), winlogon, explorer. </w:t>
      </w:r>
      <w:r>
        <w:rPr>
          <w:b/>
        </w:rPr>
        <w:t>Признаки компрометации:</w:t>
      </w:r>
      <w:r>
        <w:t xml:space="preserve"> неверный путь (не System32), неверный родитель, опечатки (scvhost, lsas), лишние экземпляры lsass/services, офис→cmd/powershell, нет подписи, аномальная сеть, injection. Инструменты: Process Explorer, Autoruns, Sysmon (ID 1).</w:t>
      </w:r>
    </w:p>
    <w:p>
      <w:r>
        <w:rPr>
          <w:b/>
        </w:rPr>
        <w:t>22. Linux: ФС, права, команды.</w:t>
      </w:r>
      <w:r>
        <w:t xml:space="preserve"> Единое дерево от `/` (FHS): /etc (конфиги, passwd/shadow), /home, </w:t>
      </w:r>
      <w:r>
        <w:rPr>
          <w:b/>
        </w:rPr>
        <w:t>/var/log</w:t>
      </w:r>
      <w:r>
        <w:t xml:space="preserve"> (логи), /tmp (ВПО), /proc, /bin. Права </w:t>
      </w:r>
      <w:r>
        <w:rPr>
          <w:b/>
        </w:rPr>
        <w:t>rwx</w:t>
      </w:r>
      <w:r>
        <w:t xml:space="preserve"> для user/group/others (chmod/chown), </w:t>
      </w:r>
      <w:r>
        <w:rPr>
          <w:b/>
        </w:rPr>
        <w:t>root UID 0</w:t>
      </w:r>
      <w:r>
        <w:t xml:space="preserve">, sudo/su, биты </w:t>
      </w:r>
      <w:r>
        <w:rPr>
          <w:b/>
        </w:rPr>
        <w:t>SUID/SGID/sticky</w:t>
      </w:r>
      <w:r>
        <w:t>, SELinux/AppArmor. Команды: ls/cd/find/grep, ps/top/lsof, ss/netstat, who/last/id, systemctl/journalctl.</w:t>
      </w:r>
    </w:p>
    <w:p>
      <w:r>
        <w:rPr>
          <w:b/>
        </w:rPr>
        <w:t>23. Признаки инцидента в Linux.</w:t>
      </w:r>
      <w:r>
        <w:t xml:space="preserve"> (1) </w:t>
      </w:r>
      <w:r>
        <w:rPr>
          <w:b/>
        </w:rPr>
        <w:t>Логи</w:t>
      </w:r>
      <w:r>
        <w:t xml:space="preserve"> /var/log: auth.log/secure (SSH, sudo, brute-force), syslog/messages, wtmp/btmp (last/lastb). (2) </w:t>
      </w:r>
      <w:r>
        <w:rPr>
          <w:b/>
        </w:rPr>
        <w:t>Мониторинг:</w:t>
      </w:r>
      <w:r>
        <w:t xml:space="preserve"> ps/top (майнеры, /tmp), ss/lsof (C2, порты), cron/systemd (persistence). (3) </w:t>
      </w:r>
      <w:r>
        <w:rPr>
          <w:b/>
        </w:rPr>
        <w:t>Следы:</w:t>
      </w:r>
      <w:r>
        <w:t xml:space="preserve"> find -mtime/-perm 4000 (SUID), AIDE/Tripwire (целостность), .bash_history, rkhunter/chkrootkit (руткиты), ClamAV, IoC/YARA.</w:t>
      </w:r>
    </w:p>
    <w:p>
      <w:r>
        <w:rPr>
          <w:b/>
        </w:rPr>
        <w:t>24. Анализ журналов Linux.</w:t>
      </w:r>
      <w:r>
        <w:t xml:space="preserve"> /var/log + </w:t>
      </w:r>
      <w:r>
        <w:rPr>
          <w:b/>
        </w:rPr>
        <w:t>journalctl</w:t>
      </w:r>
      <w:r>
        <w:t xml:space="preserve">. auth.log (Failed/Accepted password), wtmp/btmp/lastlog (last/lastb/lastlog), веб-логи (инъекции). Приёмы: grep/awk/`sort|uniq -c|sort -nr` (топ IP), tail -f, таймлайн, централизация в </w:t>
      </w:r>
      <w:r>
        <w:rPr>
          <w:b/>
        </w:rPr>
        <w:t>SIEM</w:t>
      </w:r>
      <w:r>
        <w:t xml:space="preserve"> (rsyslog/Wazuh). Учитывать ротацию (logrotate), подделку логов, время (NTP).</w:t>
      </w:r>
    </w:p>
    <w:p>
      <w:r>
        <w:rPr>
          <w:b/>
        </w:rPr>
        <w:t>25. Подсистема аудита Linux (auditd).</w:t>
      </w:r>
      <w:r>
        <w:t xml:space="preserve"> Глубокий аудит на уровне ядра. </w:t>
      </w:r>
      <w:r>
        <w:rPr>
          <w:b/>
        </w:rPr>
        <w:t>Состав:</w:t>
      </w:r>
      <w:r>
        <w:t xml:space="preserve"> ядро (audit) + демон </w:t>
      </w:r>
      <w:r>
        <w:rPr>
          <w:b/>
        </w:rPr>
        <w:t>auditd</w:t>
      </w:r>
      <w:r>
        <w:t xml:space="preserve"> + журнал </w:t>
      </w:r>
      <w:r>
        <w:rPr>
          <w:b/>
        </w:rPr>
        <w:t>/var/log/audit/audit.log</w:t>
      </w:r>
      <w:r>
        <w:t xml:space="preserve"> + правила (/etc/audit/rules.d, </w:t>
      </w:r>
      <w:r>
        <w:rPr>
          <w:b/>
        </w:rPr>
        <w:t>auditctl</w:t>
      </w:r>
      <w:r>
        <w:t xml:space="preserve">) + утилиты </w:t>
      </w:r>
      <w:r>
        <w:rPr>
          <w:b/>
        </w:rPr>
        <w:t>ausearch</w:t>
      </w:r>
      <w:r>
        <w:t xml:space="preserve"> (поиск), </w:t>
      </w:r>
      <w:r>
        <w:rPr>
          <w:b/>
        </w:rPr>
        <w:t>aureport</w:t>
      </w:r>
      <w:r>
        <w:t xml:space="preserve"> (отчёты), </w:t>
      </w:r>
      <w:r>
        <w:rPr>
          <w:b/>
        </w:rPr>
        <w:t>autrace</w:t>
      </w:r>
      <w:r>
        <w:t>. Правила с ключом `-k` следят за файлами (passwd/shadow), syscalls, командами. Порядок: запустить → настроить правила → пишет лог → анализ ausearch/aureport → SIEM. Даёт юридически значимую запись действий.</w:t>
      </w:r>
    </w:p>
    <w:p>
      <w:r>
        <w:rPr>
          <w:b/>
        </w:rPr>
        <w:t>26. Доп. артефакты Linux.</w:t>
      </w:r>
      <w:r>
        <w:t xml:space="preserve"> Учётки: passwd/shadow/group (UID 0!), sudoers, </w:t>
      </w:r>
      <w:r>
        <w:rPr>
          <w:b/>
        </w:rPr>
        <w:t>~/.ssh/authorized_keys</w:t>
      </w:r>
      <w:r>
        <w:t xml:space="preserve"> (бэкдор-ключи), .bash_history. Persistence: cron, systemd-юниты, rc.local, .bashrc, модули ядра (lsmod), /etc/ld.so.preload. Файлы: /tmp, /dev/shm, </w:t>
      </w:r>
      <w:r>
        <w:rPr>
          <w:b/>
        </w:rPr>
        <w:t>SUID</w:t>
      </w:r>
      <w:r>
        <w:t xml:space="preserve"> (find -perm 4000), скрытые, `lsof +L1` (удалён-но-запущен), </w:t>
      </w:r>
      <w:r>
        <w:rPr>
          <w:b/>
        </w:rPr>
        <w:t>/proc/&lt;pid&gt;</w:t>
      </w:r>
      <w:r>
        <w:t>, timestomping. Сеть: ss/lsof -i, /etc/hosts. PAM-бэкдоры, целостность пакетов.</w:t>
      </w:r>
    </w:p>
    <w:p>
      <w:r>
        <w:rPr>
          <w:b/>
        </w:rPr>
        <w:t>27. ГосСОПКА.</w:t>
      </w:r>
      <w:r>
        <w:t xml:space="preserve"> Гос. система обнаружения/предупреждения/ликвидации атак. </w:t>
      </w:r>
      <w:r>
        <w:rPr>
          <w:b/>
        </w:rPr>
        <w:t>Нормативка:</w:t>
      </w:r>
      <w:r>
        <w:t xml:space="preserve"> Указ 31с, </w:t>
      </w:r>
      <w:r>
        <w:rPr>
          <w:b/>
        </w:rPr>
        <w:t>187-ФЗ</w:t>
      </w:r>
      <w:r>
        <w:t xml:space="preserve">, Указ </w:t>
      </w:r>
      <w:r>
        <w:rPr>
          <w:b/>
        </w:rPr>
        <w:t>620</w:t>
      </w:r>
      <w:r>
        <w:t xml:space="preserve"> (ФСБ уполномочена, </w:t>
      </w:r>
      <w:r>
        <w:rPr>
          <w:b/>
        </w:rPr>
        <w:t>НКЦКИ</w:t>
      </w:r>
      <w:r>
        <w:t xml:space="preserve"> — координатор), приказы ФСБ 367/368/196. </w:t>
      </w:r>
      <w:r>
        <w:rPr>
          <w:b/>
        </w:rPr>
        <w:t>Назначение:</w:t>
      </w:r>
      <w:r>
        <w:t xml:space="preserve"> обнаружение, предупреждение, ликвидация, реагирование, обмен данными об угрозах. </w:t>
      </w:r>
      <w:r>
        <w:rPr>
          <w:b/>
        </w:rPr>
        <w:t>Состав:</w:t>
      </w:r>
      <w:r>
        <w:t xml:space="preserve"> Главный центр/НКЦКИ + </w:t>
      </w:r>
      <w:r>
        <w:rPr>
          <w:b/>
        </w:rPr>
        <w:t>ведомственные</w:t>
      </w:r>
      <w:r>
        <w:t xml:space="preserve"> + </w:t>
      </w:r>
      <w:r>
        <w:rPr>
          <w:b/>
        </w:rPr>
        <w:t>корпоративные</w:t>
      </w:r>
      <w:r>
        <w:t xml:space="preserve"> центры. Подключение: напрямую к НКЦКИ или через сегмент. </w:t>
      </w:r>
      <w:r>
        <w:rPr>
          <w:b/>
        </w:rPr>
        <w:t>Информирование:</w:t>
      </w:r>
      <w:r>
        <w:t xml:space="preserve"> ЗОКИИ — </w:t>
      </w:r>
      <w:r>
        <w:rPr>
          <w:b/>
        </w:rPr>
        <w:t>≤3 ч</w:t>
      </w:r>
      <w:r>
        <w:t xml:space="preserve">, прочее — </w:t>
      </w:r>
      <w:r>
        <w:rPr>
          <w:b/>
        </w:rPr>
        <w:t>≤24 ч</w:t>
      </w:r>
      <w:r>
        <w:t xml:space="preserve">, через инфраструктуру НКЦКИ. </w:t>
      </w:r>
      <w:r>
        <w:rPr>
          <w:b/>
        </w:rPr>
        <w:t>Средства:</w:t>
      </w:r>
      <w:r>
        <w:t xml:space="preserve"> SIEM, IDS/IPS, сканеры, NTA, EDR, SOAR, TI, СКЗИ.</w:t>
      </w:r>
    </w:p>
    <w:p>
      <w:r>
        <w:rPr>
          <w:b/>
        </w:rPr>
        <w:t>28. Требования к средствам ГосСОПКА (приказ ФСБ №196).</w:t>
      </w:r>
      <w:r>
        <w:t xml:space="preserve"> Группы: обнаружение, предупреждение, ликвидация, реагирование, обмен с НКЦКИ, криптозащита. Должны: собирать/хранить/анализировать события и инциденты; искать признаки атак по IoC; инвентаризация и поиск уязвимостей; учёт инцидентов; защищённое взаимодействие с НКЦКИ; хранить данные установленный срок; криптозащита (сертиф. СКЗИ); защита самих средств и аудит операторов. Надёжность 24/7, размещение в РФ, сертификация ФСБ/ФСТЭК, обновляемые сигнатуры/правила, совместимость форматов, обученный персонал и лицензии.</w:t>
      </w:r>
    </w:p>
    <w:p>
      <w:pPr>
        <w:pStyle w:val="Heading2"/>
      </w:pPr>
      <w:r>
        <w:t>Финальный чек-лист «отличий», которые любят спрашивать</w:t>
      </w:r>
    </w:p>
    <w:p>
      <w:pPr>
        <w:pStyle w:val="ListBullet"/>
      </w:pPr>
      <w:r>
        <w:rPr>
          <w:b/>
        </w:rPr>
        <w:t>IDS vs IPS:</w:t>
      </w:r>
      <w:r>
        <w:t xml:space="preserve"> IDS только обнаруживает и оповещает (ставится «сбоку», копия трафика); IPS обнаруживает и </w:t>
      </w:r>
      <w:r>
        <w:rPr>
          <w:b/>
        </w:rPr>
        <w:t>блокирует</w:t>
      </w:r>
      <w:r>
        <w:t xml:space="preserve"> (ставится «в разрыв»).</w:t>
      </w:r>
    </w:p>
    <w:p>
      <w:pPr>
        <w:pStyle w:val="ListBullet"/>
      </w:pPr>
      <w:r>
        <w:rPr>
          <w:b/>
        </w:rPr>
        <w:t>SIEM vs SOAR:</w:t>
      </w:r>
      <w:r>
        <w:t xml:space="preserve"> SIEM собирает и коррелирует события (обнаружение); SOAR </w:t>
      </w:r>
      <w:r>
        <w:rPr>
          <w:b/>
        </w:rPr>
        <w:t>автоматизирует реагирование</w:t>
      </w:r>
      <w:r>
        <w:t xml:space="preserve"> по плейбукам (оркестрация). SIEM — источник для SOAR.</w:t>
      </w:r>
    </w:p>
    <w:p>
      <w:pPr>
        <w:pStyle w:val="ListBullet"/>
      </w:pPr>
      <w:r>
        <w:rPr>
          <w:b/>
        </w:rPr>
        <w:t>EDR vs XDR:</w:t>
      </w:r>
      <w:r>
        <w:t xml:space="preserve"> EDR — только конечные точки; XDR — конечные точки + сеть + почта + облако, единая корреляция и реагирование «из коробки».</w:t>
      </w:r>
    </w:p>
    <w:p>
      <w:pPr>
        <w:pStyle w:val="ListBullet"/>
      </w:pPr>
      <w:r>
        <w:rPr>
          <w:b/>
        </w:rPr>
        <w:t>SIM vs SEM:</w:t>
      </w:r>
      <w:r>
        <w:t xml:space="preserve"> SIM — анализ накопленных данных (история, отчёты); SEM — события в реальном времени (корреляция, алерты); вместе = SIEM.</w:t>
      </w:r>
    </w:p>
    <w:p>
      <w:pPr>
        <w:pStyle w:val="ListBullet"/>
      </w:pPr>
      <w:r>
        <w:rPr>
          <w:b/>
        </w:rPr>
        <w:t>Уязвимость vs угроза vs атака vs инцидент:</w:t>
      </w:r>
      <w:r>
        <w:t xml:space="preserve"> слабость → опасность → вредоносное воздействие → состоявшееся нарушение.</w:t>
      </w:r>
    </w:p>
    <w:p>
      <w:pPr>
        <w:pStyle w:val="ListBullet"/>
      </w:pPr>
      <w:r>
        <w:rPr>
          <w:b/>
        </w:rPr>
        <w:t>Cyber Kill Chain vs MITRE ATT&amp;CK:</w:t>
      </w:r>
      <w:r>
        <w:t xml:space="preserve"> Kill Chain — линейные 7 этапов; ATT&amp;CK — нелинейная энциклопедия тактик и техник.</w:t>
      </w:r>
    </w:p>
    <w:p>
      <w:pPr>
        <w:pStyle w:val="ListBullet"/>
      </w:pPr>
      <w:r>
        <w:rPr>
          <w:b/>
        </w:rPr>
        <w:t>IoC vs IoA:</w:t>
      </w:r>
      <w:r>
        <w:t xml:space="preserve"> IoC — след («что было»); IoA — поведение/намерение («что делается»).</w:t>
      </w:r>
    </w:p>
    <w:p>
      <w:pPr>
        <w:pStyle w:val="ListBullet"/>
      </w:pPr>
      <w:r>
        <w:rPr>
          <w:b/>
        </w:rPr>
        <w:t>ФСТЭК vs ФСБ:</w:t>
      </w:r>
      <w:r>
        <w:t xml:space="preserve"> ФСТЭК — требования к защите (КИИ, ГИС, ПДн, АСУ ТП); ФСБ/НКЦКИ — ГосСОПКА, реагирование, криптография.</w:t>
      </w:r>
    </w:p>
    <w:p>
      <w:r>
        <w:t>Удачи на зачёте! Сначала называйте определение и суть, затем — структуру/этапы, затем — пример или отличие от похожей системы. Это производит лучшее впечатление и показывает понимание, а не зубрёжку.</w:t>
      </w:r>
    </w:p>
    <w:p>
      <w:r>
        <w:br w:type="page"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1F3B6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5B9E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3A6EA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1F3B63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